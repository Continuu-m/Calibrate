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CALIBRATE: AI-POWERED REALITY CHECKER</w:t>
        <w:br/>
        <w:t>TASK BREAKDOWN AND CAPACITY MANAGEMENT SYSTEM</w:t>
      </w:r>
    </w:p>
    <w:p/>
    <w:p/>
    <w:p/>
    <w:p>
      <w:pPr>
        <w:jc w:val="center"/>
      </w:pPr>
      <w:r>
        <w:rPr>
          <w:rFonts w:ascii="Times New Roman" w:hAnsi="Times New Roman"/>
          <w:b/>
          <w:sz w:val="28"/>
        </w:rPr>
        <w:t>A PROJECT REPORT</w:t>
      </w:r>
    </w:p>
    <w:p>
      <w:pPr>
        <w:jc w:val="center"/>
      </w:pPr>
      <w:r>
        <w:rPr>
          <w:rFonts w:ascii="Times New Roman" w:hAnsi="Times New Roman"/>
          <w:b/>
          <w:sz w:val="24"/>
        </w:rPr>
        <w:t>BY</w:t>
      </w:r>
    </w:p>
    <w:p/>
    <w:p>
      <w:pPr>
        <w:jc w:val="center"/>
      </w:pPr>
      <w:r>
        <w:rPr>
          <w:rFonts w:ascii="Times New Roman" w:hAnsi="Times New Roman"/>
          <w:b/>
          <w:sz w:val="24"/>
        </w:rPr>
        <w:t>TEAM NO. 54</w:t>
      </w:r>
    </w:p>
    <w:p/>
    <w:p/>
    <w:p>
      <w:pPr>
        <w:jc w:val="center"/>
      </w:pPr>
      <w:r>
        <w:rPr>
          <w:rFonts w:ascii="Times New Roman" w:hAnsi="Times New Roman"/>
          <w:b/>
          <w:sz w:val="22"/>
        </w:rPr>
        <w:t>NICK DEVELOPER (E23CSE001)</w:t>
        <w:br/>
        <w:t>TEAM MEMBER 2 (E23CSE002)</w:t>
        <w:br/>
        <w:t>TEAM MEMBER 3 (E23CSE003)</w:t>
      </w:r>
    </w:p>
    <w:p/>
    <w:p/>
    <w:p/>
    <w:p/>
    <w:p>
      <w:pPr>
        <w:jc w:val="center"/>
      </w:pPr>
      <w:r>
        <w:rPr>
          <w:rFonts w:ascii="Times New Roman" w:hAnsi="Times New Roman"/>
          <w:b/>
          <w:sz w:val="24"/>
        </w:rPr>
        <w:t>SUBMITTED TO</w:t>
      </w:r>
    </w:p>
    <w:p/>
    <w:p>
      <w:pPr>
        <w:jc w:val="center"/>
      </w:pPr>
      <w:r>
        <w:rPr>
          <w:rFonts w:ascii="Times New Roman" w:hAnsi="Times New Roman"/>
          <w:b/>
          <w:sz w:val="22"/>
        </w:rPr>
        <w:t>SCHOOL OF COMPUTER SCIENCE ENGINEERING AND TECHNOLOGY,</w:t>
        <w:br/>
        <w:t>BENNETT UNIVERSITY</w:t>
        <w:br/>
        <w:t>GREATER NOIDA, 201310, UTTAR PRADESH, INDIA</w:t>
      </w:r>
    </w:p>
    <w:p/>
    <w:p/>
    <w:p/>
    <w:p>
      <w:pPr>
        <w:jc w:val="center"/>
      </w:pPr>
      <w:r>
        <w:rPr>
          <w:rFonts w:ascii="Times New Roman" w:hAnsi="Times New Roman"/>
          <w:b/>
          <w:sz w:val="22"/>
        </w:rPr>
        <w:t>April 2026</w:t>
      </w:r>
    </w:p>
    <w:p>
      <w:r>
        <w:br w:type="page"/>
      </w:r>
    </w:p>
    <w:p>
      <w:pPr>
        <w:pStyle w:val="Heading1"/>
      </w:pPr>
      <w:r>
        <w:t>DECLARATION</w:t>
      </w:r>
    </w:p>
    <w:p>
      <w:r>
        <w:rPr>
          <w:rFonts w:ascii="Times New Roman" w:hAnsi="Times New Roman"/>
          <w:b w:val="0"/>
          <w:i w:val="0"/>
          <w:sz w:val="22"/>
        </w:rPr>
        <w:t>I/We hereby declare that the work which is being presented in the report entitled "Calibrate: AI-Powered Reality Checker - Task Breakdown and Capacity Management System", is an authentic record of my/our own work carried out during the period from January 2026 to April 2026 at School of Computer Science and Engineering and Technology, Bennett University, Greater Noida.</w:t>
        <w:br/>
        <w:br/>
        <w:t>The matters and the results presented in this report has not been submitted by me/us for the award of any other degree elsewhere.</w:t>
        <w:br/>
        <w:br/>
        <w:t>All sources and intellectual property rights have been appropriately acknowledged and referenced within the document.</w:t>
      </w:r>
    </w:p>
    <w:p/>
    <w:p/>
    <w:p>
      <w:r>
        <w:rPr>
          <w:rFonts w:ascii="Times New Roman" w:hAnsi="Times New Roman"/>
          <w:b w:val="0"/>
          <w:i w:val="0"/>
          <w:sz w:val="22"/>
        </w:rPr>
        <w:t>Signature of Candidate</w:t>
      </w:r>
    </w:p>
    <w:p/>
    <w:tbl>
      <w:tblPr>
        <w:tblW w:type="auto" w:w="0"/>
        <w:tblLayout w:type="fixed"/>
        <w:tblLook w:firstColumn="1" w:firstRow="1" w:lastColumn="0" w:lastRow="0" w:noHBand="0" w:noVBand="1" w:val="04A0"/>
      </w:tblPr>
      <w:tblGrid>
        <w:gridCol w:w="2880"/>
        <w:gridCol w:w="2880"/>
        <w:gridCol w:w="2880"/>
      </w:tblGrid>
      <w:tr>
        <w:tc>
          <w:tcPr>
            <w:tcW w:type="dxa" w:w="2880"/>
          </w:tcPr>
          <w:p>
            <w:r>
              <w:t>Nick (Lead Developer)</w:t>
              <w:br/>
              <w:t>(Enroll. No. E23CSE001)</w:t>
            </w:r>
          </w:p>
        </w:tc>
        <w:tc>
          <w:tcPr>
            <w:tcW w:type="dxa" w:w="2880"/>
          </w:tcPr>
          <w:p>
            <w:r>
              <w:t>Team Member 2</w:t>
              <w:br/>
              <w:t>(Enroll. No. E23CSE002)</w:t>
            </w:r>
          </w:p>
        </w:tc>
        <w:tc>
          <w:tcPr>
            <w:tcW w:type="dxa" w:w="2880"/>
          </w:tcPr>
          <w:p>
            <w:r>
              <w:t>Team Member 3</w:t>
              <w:br/>
              <w:t>(Enroll. No. E23CSE003)</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r>
        <w:br w:type="page"/>
      </w:r>
    </w:p>
    <w:p>
      <w:pPr>
        <w:pStyle w:val="Heading1"/>
      </w:pPr>
      <w:r>
        <w:t>ACKNOWLEDGEMENT</w:t>
      </w:r>
    </w:p>
    <w:p>
      <w:r>
        <w:rPr>
          <w:rFonts w:ascii="Times New Roman" w:hAnsi="Times New Roman"/>
          <w:b w:val="0"/>
          <w:i w:val="0"/>
          <w:sz w:val="22"/>
        </w:rPr>
        <w:t>I/We would like to take this opportunity to express our deepest gratitude to our mentors and advisors for their invaluable guidance, support, and encouragement throughout the development of this capstone project "Calibrate: AI-Powered Reality Checker."</w:t>
        <w:br/>
        <w:br/>
        <w:t>I/We would also like to express our sincere thanks to:</w:t>
        <w:br/>
        <w:t>• The faculty members at the School of Computer Science, Engineering and Technology for their technical expertise and mentorship</w:t>
        <w:br/>
        <w:t>• The Dean and Head of Department for providing the necessary resources and infrastructure</w:t>
        <w:br/>
        <w:t>• Our colleagues and team members for their collaborative efforts and constructive feedback</w:t>
        <w:br/>
        <w:t>• The university administration for supporting our innovative project initiatives</w:t>
        <w:br/>
        <w:br/>
        <w:t>The insights and suggestions provided during various project review sessions have been instrumental in shaping the direction and quality of this work. This project represents the culmination of our efforts in applying theoretical knowledge to practical, real-world problem-solving in the domain of AI-driven task management and capacity planning.</w:t>
        <w:br/>
        <w:br/>
        <w:t>We remain grateful for the opportunity to contribute to this innovative solution that addresses a significant problem in modern work environments - preventing burnout through intelligent task analysis and realistic time estimation.</w:t>
        <w:br/>
        <w:br/>
        <w:t>Date: April 2026</w:t>
      </w:r>
    </w:p>
    <w:p>
      <w:r>
        <w:br w:type="page"/>
      </w:r>
    </w:p>
    <w:p>
      <w:pPr>
        <w:pStyle w:val="Heading1"/>
      </w:pPr>
      <w:r>
        <w:t>TABLE OF CONTENTS</w:t>
      </w:r>
    </w:p>
    <w:p>
      <w:pPr>
        <w:pStyle w:val="ListBullet"/>
      </w:pPr>
      <w:r>
        <w:t>LIST OF TABLES</w:t>
      </w:r>
    </w:p>
    <w:p>
      <w:pPr>
        <w:pStyle w:val="ListBullet"/>
      </w:pPr>
      <w:r>
        <w:t>LIST OF FIGURES</w:t>
      </w:r>
    </w:p>
    <w:p>
      <w:pPr>
        <w:pStyle w:val="ListBullet"/>
      </w:pPr>
      <w:r>
        <w:t>LIST OF ABBREVIATIONS</w:t>
      </w:r>
    </w:p>
    <w:p>
      <w:pPr>
        <w:pStyle w:val="ListBullet"/>
      </w:pPr>
      <w:r>
        <w:t>ABSTRACT</w:t>
      </w:r>
    </w:p>
    <w:p>
      <w:pPr>
        <w:pStyle w:val="ListBullet"/>
      </w:pPr>
      <w:r>
        <w:t>1. INTRODUCTION</w:t>
      </w:r>
    </w:p>
    <w:p>
      <w:pPr>
        <w:pStyle w:val="ListBullet"/>
      </w:pPr>
      <w:r>
        <w:t xml:space="preserve">   1.1 Problem Statement</w:t>
      </w:r>
    </w:p>
    <w:p>
      <w:pPr>
        <w:pStyle w:val="ListBullet"/>
      </w:pPr>
      <w:r>
        <w:t xml:space="preserve">   1.2 Background Research</w:t>
      </w:r>
    </w:p>
    <w:p>
      <w:pPr>
        <w:pStyle w:val="ListBullet"/>
      </w:pPr>
      <w:r>
        <w:t>2. PROPOSED SYSTEM</w:t>
      </w:r>
    </w:p>
    <w:p>
      <w:pPr>
        <w:pStyle w:val="ListBullet"/>
      </w:pPr>
      <w:r>
        <w:t xml:space="preserve">   2.1 Vision and Purpose</w:t>
      </w:r>
    </w:p>
    <w:p>
      <w:pPr>
        <w:pStyle w:val="ListBullet"/>
      </w:pPr>
      <w:r>
        <w:t xml:space="preserve">   2.2 Goals and Objectives</w:t>
      </w:r>
    </w:p>
    <w:p>
      <w:pPr>
        <w:pStyle w:val="ListBullet"/>
      </w:pPr>
      <w:r>
        <w:t>3. PROJECT PLANNING</w:t>
      </w:r>
    </w:p>
    <w:p>
      <w:pPr>
        <w:pStyle w:val="ListBullet"/>
      </w:pPr>
      <w:r>
        <w:t xml:space="preserve">   3.1 Project Lifecycle</w:t>
      </w:r>
    </w:p>
    <w:p>
      <w:pPr>
        <w:pStyle w:val="ListBullet"/>
      </w:pPr>
      <w:r>
        <w:t xml:space="preserve">   3.2 Project Setup</w:t>
      </w:r>
    </w:p>
    <w:p>
      <w:pPr>
        <w:pStyle w:val="ListBullet"/>
      </w:pPr>
      <w:r>
        <w:t xml:space="preserve">   3.3 Stakeholders</w:t>
      </w:r>
    </w:p>
    <w:p>
      <w:pPr>
        <w:pStyle w:val="ListBullet"/>
      </w:pPr>
      <w:r>
        <w:t xml:space="preserve">   3.4 Project Resources</w:t>
      </w:r>
    </w:p>
    <w:p>
      <w:pPr>
        <w:pStyle w:val="ListBullet"/>
      </w:pPr>
      <w:r>
        <w:t xml:space="preserve">   3.5 Assumptions</w:t>
      </w:r>
    </w:p>
    <w:p>
      <w:pPr>
        <w:pStyle w:val="ListBullet"/>
      </w:pPr>
      <w:r>
        <w:t>4. PROJECT TRACKING</w:t>
      </w:r>
    </w:p>
    <w:p>
      <w:pPr>
        <w:pStyle w:val="ListBullet"/>
      </w:pPr>
      <w:r>
        <w:t xml:space="preserve">   4.1 Tracking and Management</w:t>
      </w:r>
    </w:p>
    <w:p>
      <w:pPr>
        <w:pStyle w:val="ListBullet"/>
      </w:pPr>
      <w:r>
        <w:t xml:space="preserve">   4.2 Communication Plan</w:t>
      </w:r>
    </w:p>
    <w:p>
      <w:pPr>
        <w:pStyle w:val="ListBullet"/>
      </w:pPr>
      <w:r>
        <w:t xml:space="preserve">   4.3 Deliverables</w:t>
      </w:r>
    </w:p>
    <w:p>
      <w:pPr>
        <w:pStyle w:val="ListBullet"/>
      </w:pPr>
      <w:r>
        <w:t>5. SYSTEM ANALYSIS AND DESIGN</w:t>
      </w:r>
    </w:p>
    <w:p>
      <w:pPr>
        <w:pStyle w:val="ListBullet"/>
      </w:pPr>
      <w:r>
        <w:t xml:space="preserve">   5.1 Overall Description</w:t>
      </w:r>
    </w:p>
    <w:p>
      <w:pPr>
        <w:pStyle w:val="ListBullet"/>
      </w:pPr>
      <w:r>
        <w:t xml:space="preserve">   5.2 Users and Roles</w:t>
      </w:r>
    </w:p>
    <w:p>
      <w:pPr>
        <w:pStyle w:val="ListBullet"/>
      </w:pPr>
      <w:r>
        <w:t xml:space="preserve">   5.3 Architecture and Design Diagrams</w:t>
      </w:r>
    </w:p>
    <w:p>
      <w:pPr>
        <w:pStyle w:val="ListBullet"/>
      </w:pPr>
      <w:r>
        <w:t xml:space="preserve">   5.4 Product Backlog Items</w:t>
      </w:r>
    </w:p>
    <w:p>
      <w:pPr>
        <w:pStyle w:val="ListBullet"/>
      </w:pPr>
      <w:r>
        <w:t>6. USER INTERFACE</w:t>
      </w:r>
    </w:p>
    <w:p>
      <w:pPr>
        <w:pStyle w:val="ListBullet"/>
      </w:pPr>
      <w:r>
        <w:t xml:space="preserve">   6.1 UI Description</w:t>
      </w:r>
    </w:p>
    <w:p>
      <w:pPr>
        <w:pStyle w:val="ListBullet"/>
      </w:pPr>
      <w:r>
        <w:t xml:space="preserve">   6.2 UI Mockups and Screens</w:t>
      </w:r>
    </w:p>
    <w:p>
      <w:pPr>
        <w:pStyle w:val="ListBullet"/>
      </w:pPr>
      <w:r>
        <w:t>7. ALGORITHMS AND CORE LOGIC</w:t>
      </w:r>
    </w:p>
    <w:p>
      <w:pPr>
        <w:pStyle w:val="ListBullet"/>
      </w:pPr>
      <w:r>
        <w:t>8. PROJECT CLOSURE</w:t>
      </w:r>
    </w:p>
    <w:p>
      <w:pPr>
        <w:pStyle w:val="ListBullet"/>
      </w:pPr>
      <w:r>
        <w:t xml:space="preserve">   8.1 Delivered Solution</w:t>
      </w:r>
    </w:p>
    <w:p>
      <w:pPr>
        <w:pStyle w:val="ListBullet"/>
      </w:pPr>
      <w:r>
        <w:t xml:space="preserve">   8.2 Remaining Work</w:t>
      </w:r>
    </w:p>
    <w:p>
      <w:pPr>
        <w:pStyle w:val="ListBullet"/>
      </w:pPr>
      <w:r>
        <w:t xml:space="preserve">   8.3 Future Enhancements</w:t>
      </w:r>
    </w:p>
    <w:p>
      <w:pPr>
        <w:pStyle w:val="ListBullet"/>
      </w:pPr>
      <w:r>
        <w:t>REFERENCES</w:t>
      </w:r>
    </w:p>
    <w:p>
      <w:r>
        <w:br w:type="page"/>
      </w:r>
    </w:p>
    <w:p>
      <w:pPr>
        <w:pStyle w:val="Heading1"/>
      </w:pPr>
      <w:r>
        <w:t>LIST OF TABLES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Title</w:t>
            </w:r>
          </w:p>
        </w:tc>
        <w:tc>
          <w:tcPr>
            <w:tcW w:type="dxa" w:w="2880"/>
          </w:tcPr>
          <w:p>
            <w:r>
              <w:t>Page</w:t>
            </w:r>
          </w:p>
        </w:tc>
      </w:tr>
      <w:tr>
        <w:tc>
          <w:tcPr>
            <w:tcW w:type="dxa" w:w="2880"/>
          </w:tcPr>
          <w:p>
            <w:r>
              <w:t>Table 1</w:t>
            </w:r>
          </w:p>
        </w:tc>
        <w:tc>
          <w:tcPr>
            <w:tcW w:type="dxa" w:w="2880"/>
          </w:tcPr>
          <w:p>
            <w:r>
              <w:t>Goals and Objectives</w:t>
            </w:r>
          </w:p>
        </w:tc>
        <w:tc>
          <w:tcPr>
            <w:tcW w:type="dxa" w:w="2880"/>
          </w:tcPr>
          <w:p>
            <w:r>
              <w:t>TBD</w:t>
            </w:r>
          </w:p>
        </w:tc>
      </w:tr>
      <w:tr>
        <w:tc>
          <w:tcPr>
            <w:tcW w:type="dxa" w:w="2880"/>
          </w:tcPr>
          <w:p>
            <w:r>
              <w:t>Table 2</w:t>
            </w:r>
          </w:p>
        </w:tc>
        <w:tc>
          <w:tcPr>
            <w:tcW w:type="dxa" w:w="2880"/>
          </w:tcPr>
          <w:p>
            <w:r>
              <w:t>Project Lifecycle Phases</w:t>
            </w:r>
          </w:p>
        </w:tc>
        <w:tc>
          <w:tcPr>
            <w:tcW w:type="dxa" w:w="2880"/>
          </w:tcPr>
          <w:p>
            <w:r>
              <w:t>TBD</w:t>
            </w:r>
          </w:p>
        </w:tc>
      </w:tr>
      <w:tr>
        <w:tc>
          <w:tcPr>
            <w:tcW w:type="dxa" w:w="2880"/>
          </w:tcPr>
          <w:p>
            <w:r>
              <w:t>Table 3</w:t>
            </w:r>
          </w:p>
        </w:tc>
        <w:tc>
          <w:tcPr>
            <w:tcW w:type="dxa" w:w="2880"/>
          </w:tcPr>
          <w:p>
            <w:r>
              <w:t>Project Stakeholders</w:t>
            </w:r>
          </w:p>
        </w:tc>
        <w:tc>
          <w:tcPr>
            <w:tcW w:type="dxa" w:w="2880"/>
          </w:tcPr>
          <w:p>
            <w:r>
              <w:t>TBD</w:t>
            </w:r>
          </w:p>
        </w:tc>
      </w:tr>
      <w:tr>
        <w:tc>
          <w:tcPr>
            <w:tcW w:type="dxa" w:w="2880"/>
          </w:tcPr>
          <w:p>
            <w:r>
              <w:t>Table 4</w:t>
            </w:r>
          </w:p>
        </w:tc>
        <w:tc>
          <w:tcPr>
            <w:tcW w:type="dxa" w:w="2880"/>
          </w:tcPr>
          <w:p>
            <w:r>
              <w:t>Human Resources</w:t>
            </w:r>
          </w:p>
        </w:tc>
        <w:tc>
          <w:tcPr>
            <w:tcW w:type="dxa" w:w="2880"/>
          </w:tcPr>
          <w:p>
            <w:r>
              <w:t>TBD</w:t>
            </w:r>
          </w:p>
        </w:tc>
      </w:tr>
      <w:tr>
        <w:tc>
          <w:tcPr>
            <w:tcW w:type="dxa" w:w="2880"/>
          </w:tcPr>
          <w:p>
            <w:r>
              <w:t>Table 5</w:t>
            </w:r>
          </w:p>
        </w:tc>
        <w:tc>
          <w:tcPr>
            <w:tcW w:type="dxa" w:w="2880"/>
          </w:tcPr>
          <w:p>
            <w:r>
              <w:t>Technical Resources</w:t>
            </w:r>
          </w:p>
        </w:tc>
        <w:tc>
          <w:tcPr>
            <w:tcW w:type="dxa" w:w="2880"/>
          </w:tcPr>
          <w:p>
            <w:r>
              <w:t>TBD</w:t>
            </w:r>
          </w:p>
        </w:tc>
      </w:tr>
      <w:tr>
        <w:tc>
          <w:tcPr>
            <w:tcW w:type="dxa" w:w="2880"/>
          </w:tcPr>
          <w:p>
            <w:r>
              <w:t>Table 6</w:t>
            </w:r>
          </w:p>
        </w:tc>
        <w:tc>
          <w:tcPr>
            <w:tcW w:type="dxa" w:w="2880"/>
          </w:tcPr>
          <w:p>
            <w:r>
              <w:t>Project Assumptions</w:t>
            </w:r>
          </w:p>
        </w:tc>
        <w:tc>
          <w:tcPr>
            <w:tcW w:type="dxa" w:w="2880"/>
          </w:tcPr>
          <w:p>
            <w:r>
              <w:t>TBD</w:t>
            </w:r>
          </w:p>
        </w:tc>
      </w:tr>
      <w:tr>
        <w:tc>
          <w:tcPr>
            <w:tcW w:type="dxa" w:w="2880"/>
          </w:tcPr>
          <w:p>
            <w:r>
              <w:t>Table 7</w:t>
            </w:r>
          </w:p>
        </w:tc>
        <w:tc>
          <w:tcPr>
            <w:tcW w:type="dxa" w:w="2880"/>
          </w:tcPr>
          <w:p>
            <w:r>
              <w:t>Project Tracking Methods</w:t>
            </w:r>
          </w:p>
        </w:tc>
        <w:tc>
          <w:tcPr>
            <w:tcW w:type="dxa" w:w="2880"/>
          </w:tcPr>
          <w:p>
            <w:r>
              <w:t>TBD</w:t>
            </w:r>
          </w:p>
        </w:tc>
      </w:tr>
      <w:tr>
        <w:tc>
          <w:tcPr>
            <w:tcW w:type="dxa" w:w="2880"/>
          </w:tcPr>
          <w:p>
            <w:r>
              <w:t>Table 8</w:t>
            </w:r>
          </w:p>
        </w:tc>
        <w:tc>
          <w:tcPr>
            <w:tcW w:type="dxa" w:w="2880"/>
          </w:tcPr>
          <w:p>
            <w:r>
              <w:t>Scheduled Meetings</w:t>
            </w:r>
          </w:p>
        </w:tc>
        <w:tc>
          <w:tcPr>
            <w:tcW w:type="dxa" w:w="2880"/>
          </w:tcPr>
          <w:p>
            <w:r>
              <w:t>TBD</w:t>
            </w:r>
          </w:p>
        </w:tc>
      </w:tr>
      <w:tr>
        <w:tc>
          <w:tcPr>
            <w:tcW w:type="dxa" w:w="2880"/>
          </w:tcPr>
          <w:p>
            <w:r>
              <w:t>Table 9</w:t>
            </w:r>
          </w:p>
        </w:tc>
        <w:tc>
          <w:tcPr>
            <w:tcW w:type="dxa" w:w="2880"/>
          </w:tcPr>
          <w:p>
            <w:r>
              <w:t>Communication Matrix</w:t>
            </w:r>
          </w:p>
        </w:tc>
        <w:tc>
          <w:tcPr>
            <w:tcW w:type="dxa" w:w="2880"/>
          </w:tcPr>
          <w:p>
            <w:r>
              <w:t>TBD</w:t>
            </w:r>
          </w:p>
        </w:tc>
      </w:tr>
      <w:tr>
        <w:tc>
          <w:tcPr>
            <w:tcW w:type="dxa" w:w="2880"/>
          </w:tcPr>
          <w:p>
            <w:r>
              <w:t>Table 10</w:t>
            </w:r>
          </w:p>
        </w:tc>
        <w:tc>
          <w:tcPr>
            <w:tcW w:type="dxa" w:w="2880"/>
          </w:tcPr>
          <w:p>
            <w:r>
              <w:t>Project Deliverables</w:t>
            </w:r>
          </w:p>
        </w:tc>
        <w:tc>
          <w:tcPr>
            <w:tcW w:type="dxa" w:w="2880"/>
          </w:tcPr>
          <w:p>
            <w:r>
              <w:t>TBD</w:t>
            </w:r>
          </w:p>
        </w:tc>
      </w:tr>
      <w:tr>
        <w:tc>
          <w:tcPr>
            <w:tcW w:type="dxa" w:w="2880"/>
          </w:tcPr>
          <w:p>
            <w:r>
              <w:t>Table 11</w:t>
            </w:r>
          </w:p>
        </w:tc>
        <w:tc>
          <w:tcPr>
            <w:tcW w:type="dxa" w:w="2880"/>
          </w:tcPr>
          <w:p>
            <w:r>
              <w:t>User Roles and Responsibilities</w:t>
            </w:r>
          </w:p>
        </w:tc>
        <w:tc>
          <w:tcPr>
            <w:tcW w:type="dxa" w:w="2880"/>
          </w:tcPr>
          <w:p>
            <w:r>
              <w:t>TBD</w:t>
            </w:r>
          </w:p>
        </w:tc>
      </w:tr>
      <w:tr>
        <w:tc>
          <w:tcPr>
            <w:tcW w:type="dxa" w:w="2880"/>
          </w:tcPr>
          <w:p>
            <w:r>
              <w:t>Table 12</w:t>
            </w:r>
          </w:p>
        </w:tc>
        <w:tc>
          <w:tcPr>
            <w:tcW w:type="dxa" w:w="2880"/>
          </w:tcPr>
          <w:p>
            <w:r>
              <w:t>Database Schema Overview</w:t>
            </w:r>
          </w:p>
        </w:tc>
        <w:tc>
          <w:tcPr>
            <w:tcW w:type="dxa" w:w="2880"/>
          </w:tcPr>
          <w:p>
            <w:r>
              <w:t>TBD</w:t>
            </w:r>
          </w:p>
        </w:tc>
      </w:tr>
    </w:tbl>
    <w:p>
      <w:r>
        <w:br w:type="page"/>
      </w:r>
    </w:p>
    <w:p>
      <w:pPr>
        <w:pStyle w:val="Heading1"/>
      </w:pPr>
      <w:r>
        <w:t>LIST OF FIGURES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Figure</w:t>
            </w:r>
          </w:p>
        </w:tc>
        <w:tc>
          <w:tcPr>
            <w:tcW w:type="dxa" w:w="2880"/>
          </w:tcPr>
          <w:p>
            <w:r>
              <w:t>Description</w:t>
            </w:r>
          </w:p>
        </w:tc>
        <w:tc>
          <w:tcPr>
            <w:tcW w:type="dxa" w:w="2880"/>
          </w:tcPr>
          <w:p>
            <w:r>
              <w:t>Page</w:t>
            </w:r>
          </w:p>
        </w:tc>
      </w:tr>
      <w:tr>
        <w:tc>
          <w:tcPr>
            <w:tcW w:type="dxa" w:w="2880"/>
          </w:tcPr>
          <w:p>
            <w:r>
              <w:t>Figure 1</w:t>
            </w:r>
          </w:p>
        </w:tc>
        <w:tc>
          <w:tcPr>
            <w:tcW w:type="dxa" w:w="2880"/>
          </w:tcPr>
          <w:p>
            <w:r>
              <w:t>System Architecture Diagram</w:t>
            </w:r>
          </w:p>
        </w:tc>
        <w:tc>
          <w:tcPr>
            <w:tcW w:type="dxa" w:w="2880"/>
          </w:tcPr>
          <w:p>
            <w:r>
              <w:t>TBD</w:t>
            </w:r>
          </w:p>
        </w:tc>
      </w:tr>
      <w:tr>
        <w:tc>
          <w:tcPr>
            <w:tcW w:type="dxa" w:w="2880"/>
          </w:tcPr>
          <w:p>
            <w:r>
              <w:t>Figure 2</w:t>
            </w:r>
          </w:p>
        </w:tc>
        <w:tc>
          <w:tcPr>
            <w:tcW w:type="dxa" w:w="2880"/>
          </w:tcPr>
          <w:p>
            <w:r>
              <w:t>Use Case Diagram</w:t>
            </w:r>
          </w:p>
        </w:tc>
        <w:tc>
          <w:tcPr>
            <w:tcW w:type="dxa" w:w="2880"/>
          </w:tcPr>
          <w:p>
            <w:r>
              <w:t>TBD</w:t>
            </w:r>
          </w:p>
        </w:tc>
      </w:tr>
      <w:tr>
        <w:tc>
          <w:tcPr>
            <w:tcW w:type="dxa" w:w="2880"/>
          </w:tcPr>
          <w:p>
            <w:r>
              <w:t>Figure 3</w:t>
            </w:r>
          </w:p>
        </w:tc>
        <w:tc>
          <w:tcPr>
            <w:tcW w:type="dxa" w:w="2880"/>
          </w:tcPr>
          <w:p>
            <w:r>
              <w:t>Class Diagram</w:t>
            </w:r>
          </w:p>
        </w:tc>
        <w:tc>
          <w:tcPr>
            <w:tcW w:type="dxa" w:w="2880"/>
          </w:tcPr>
          <w:p>
            <w:r>
              <w:t>TBD</w:t>
            </w:r>
          </w:p>
        </w:tc>
      </w:tr>
      <w:tr>
        <w:tc>
          <w:tcPr>
            <w:tcW w:type="dxa" w:w="2880"/>
          </w:tcPr>
          <w:p>
            <w:r>
              <w:t>Figure 4</w:t>
            </w:r>
          </w:p>
        </w:tc>
        <w:tc>
          <w:tcPr>
            <w:tcW w:type="dxa" w:w="2880"/>
          </w:tcPr>
          <w:p>
            <w:r>
              <w:t>Data Architecture (Entity-Relationship Diagram)</w:t>
            </w:r>
          </w:p>
        </w:tc>
        <w:tc>
          <w:tcPr>
            <w:tcW w:type="dxa" w:w="2880"/>
          </w:tcPr>
          <w:p>
            <w:r>
              <w:t>TBD</w:t>
            </w:r>
          </w:p>
        </w:tc>
      </w:tr>
      <w:tr>
        <w:tc>
          <w:tcPr>
            <w:tcW w:type="dxa" w:w="2880"/>
          </w:tcPr>
          <w:p>
            <w:r>
              <w:t>Figure 5</w:t>
            </w:r>
          </w:p>
        </w:tc>
        <w:tc>
          <w:tcPr>
            <w:tcW w:type="dxa" w:w="2880"/>
          </w:tcPr>
          <w:p>
            <w:r>
              <w:t>Task Processing Activity Diagram</w:t>
            </w:r>
          </w:p>
        </w:tc>
        <w:tc>
          <w:tcPr>
            <w:tcW w:type="dxa" w:w="2880"/>
          </w:tcPr>
          <w:p>
            <w:r>
              <w:t>TBD</w:t>
            </w:r>
          </w:p>
        </w:tc>
      </w:tr>
      <w:tr>
        <w:tc>
          <w:tcPr>
            <w:tcW w:type="dxa" w:w="2880"/>
          </w:tcPr>
          <w:p>
            <w:r>
              <w:t>Figure 6</w:t>
            </w:r>
          </w:p>
        </w:tc>
        <w:tc>
          <w:tcPr>
            <w:tcW w:type="dxa" w:w="2880"/>
          </w:tcPr>
          <w:p>
            <w:r>
              <w:t>Task Creation Sequence Diagram</w:t>
            </w:r>
          </w:p>
        </w:tc>
        <w:tc>
          <w:tcPr>
            <w:tcW w:type="dxa" w:w="2880"/>
          </w:tcPr>
          <w:p>
            <w:r>
              <w:t>TBD</w:t>
            </w:r>
          </w:p>
        </w:tc>
      </w:tr>
      <w:tr>
        <w:tc>
          <w:tcPr>
            <w:tcW w:type="dxa" w:w="2880"/>
          </w:tcPr>
          <w:p>
            <w:r>
              <w:t>Figure 7</w:t>
            </w:r>
          </w:p>
        </w:tc>
        <w:tc>
          <w:tcPr>
            <w:tcW w:type="dxa" w:w="2880"/>
          </w:tcPr>
          <w:p>
            <w:r>
              <w:t>Dashboard UI Mockup</w:t>
            </w:r>
          </w:p>
        </w:tc>
        <w:tc>
          <w:tcPr>
            <w:tcW w:type="dxa" w:w="2880"/>
          </w:tcPr>
          <w:p>
            <w:r>
              <w:t>TBD</w:t>
            </w:r>
          </w:p>
        </w:tc>
      </w:tr>
      <w:tr>
        <w:tc>
          <w:tcPr>
            <w:tcW w:type="dxa" w:w="2880"/>
          </w:tcPr>
          <w:p>
            <w:r>
              <w:t>Figure 8</w:t>
            </w:r>
          </w:p>
        </w:tc>
        <w:tc>
          <w:tcPr>
            <w:tcW w:type="dxa" w:w="2880"/>
          </w:tcPr>
          <w:p>
            <w:r>
              <w:t>Task Detail View UI</w:t>
            </w:r>
          </w:p>
        </w:tc>
        <w:tc>
          <w:tcPr>
            <w:tcW w:type="dxa" w:w="2880"/>
          </w:tcPr>
          <w:p>
            <w:r>
              <w:t>TBD</w:t>
            </w:r>
          </w:p>
        </w:tc>
      </w:tr>
      <w:tr>
        <w:tc>
          <w:tcPr>
            <w:tcW w:type="dxa" w:w="2880"/>
          </w:tcPr>
          <w:p>
            <w:r>
              <w:t>Figure 9</w:t>
            </w:r>
          </w:p>
        </w:tc>
        <w:tc>
          <w:tcPr>
            <w:tcW w:type="dxa" w:w="2880"/>
          </w:tcPr>
          <w:p>
            <w:r>
              <w:t>Weekly Planning View UI</w:t>
            </w:r>
          </w:p>
        </w:tc>
        <w:tc>
          <w:tcPr>
            <w:tcW w:type="dxa" w:w="2880"/>
          </w:tcPr>
          <w:p>
            <w:r>
              <w:t>TBD</w:t>
            </w:r>
          </w:p>
        </w:tc>
      </w:tr>
      <w:tr>
        <w:tc>
          <w:tcPr>
            <w:tcW w:type="dxa" w:w="2880"/>
          </w:tcPr>
          <w:p>
            <w:r>
              <w:t>Figure 10</w:t>
            </w:r>
          </w:p>
        </w:tc>
        <w:tc>
          <w:tcPr>
            <w:tcW w:type="dxa" w:w="2880"/>
          </w:tcPr>
          <w:p>
            <w:r>
              <w:t>Learning and Adaptation Workflow</w:t>
            </w:r>
          </w:p>
        </w:tc>
        <w:tc>
          <w:tcPr>
            <w:tcW w:type="dxa" w:w="2880"/>
          </w:tcPr>
          <w:p>
            <w:r>
              <w:t>TBD</w:t>
            </w:r>
          </w:p>
        </w:tc>
      </w:tr>
    </w:tbl>
    <w:p>
      <w:r>
        <w:br w:type="page"/>
      </w:r>
    </w:p>
    <w:p>
      <w:pPr>
        <w:pStyle w:val="Heading1"/>
      </w:pPr>
      <w:r>
        <w:t>LIST OF ABBREVIATIONS</w:t>
      </w:r>
    </w:p>
    <w:tbl>
      <w:tblPr>
        <w:tblStyle w:val="LightGrid-Accent1"/>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Explanation</w:t>
            </w:r>
          </w:p>
        </w:tc>
      </w:tr>
      <w:tr>
        <w:tc>
          <w:tcPr>
            <w:tcW w:type="dxa" w:w="4320"/>
          </w:tcPr>
          <w:p>
            <w:r>
              <w:t>AI</w:t>
            </w:r>
          </w:p>
        </w:tc>
        <w:tc>
          <w:tcPr>
            <w:tcW w:type="dxa" w:w="4320"/>
          </w:tcPr>
          <w:p>
            <w:r>
              <w:t>Artificial Intelligence</w:t>
            </w:r>
          </w:p>
        </w:tc>
      </w:tr>
      <w:tr>
        <w:tc>
          <w:tcPr>
            <w:tcW w:type="dxa" w:w="4320"/>
          </w:tcPr>
          <w:p>
            <w:r>
              <w:t>ML</w:t>
            </w:r>
          </w:p>
        </w:tc>
        <w:tc>
          <w:tcPr>
            <w:tcW w:type="dxa" w:w="4320"/>
          </w:tcPr>
          <w:p>
            <w:r>
              <w:t>Machine Learning</w:t>
            </w:r>
          </w:p>
        </w:tc>
      </w:tr>
      <w:tr>
        <w:tc>
          <w:tcPr>
            <w:tcW w:type="dxa" w:w="4320"/>
          </w:tcPr>
          <w:p>
            <w:r>
              <w:t>LLM</w:t>
            </w:r>
          </w:p>
        </w:tc>
        <w:tc>
          <w:tcPr>
            <w:tcW w:type="dxa" w:w="4320"/>
          </w:tcPr>
          <w:p>
            <w:r>
              <w:t>Large Language Model</w:t>
            </w:r>
          </w:p>
        </w:tc>
      </w:tr>
      <w:tr>
        <w:tc>
          <w:tcPr>
            <w:tcW w:type="dxa" w:w="4320"/>
          </w:tcPr>
          <w:p>
            <w:r>
              <w:t>NLP</w:t>
            </w:r>
          </w:p>
        </w:tc>
        <w:tc>
          <w:tcPr>
            <w:tcW w:type="dxa" w:w="4320"/>
          </w:tcPr>
          <w:p>
            <w:r>
              <w:t>Natural Language Processing</w:t>
            </w:r>
          </w:p>
        </w:tc>
      </w:tr>
      <w:tr>
        <w:tc>
          <w:tcPr>
            <w:tcW w:type="dxa" w:w="4320"/>
          </w:tcPr>
          <w:p>
            <w:r>
              <w:t>API</w:t>
            </w:r>
          </w:p>
        </w:tc>
        <w:tc>
          <w:tcPr>
            <w:tcW w:type="dxa" w:w="4320"/>
          </w:tcPr>
          <w:p>
            <w:r>
              <w:t>Application Programming Interface</w:t>
            </w:r>
          </w:p>
        </w:tc>
      </w:tr>
      <w:tr>
        <w:tc>
          <w:tcPr>
            <w:tcW w:type="dxa" w:w="4320"/>
          </w:tcPr>
          <w:p>
            <w:r>
              <w:t>JWT</w:t>
            </w:r>
          </w:p>
        </w:tc>
        <w:tc>
          <w:tcPr>
            <w:tcW w:type="dxa" w:w="4320"/>
          </w:tcPr>
          <w:p>
            <w:r>
              <w:t>JSON Web Token</w:t>
            </w:r>
          </w:p>
        </w:tc>
      </w:tr>
      <w:tr>
        <w:tc>
          <w:tcPr>
            <w:tcW w:type="dxa" w:w="4320"/>
          </w:tcPr>
          <w:p>
            <w:r>
              <w:t>OAuth</w:t>
            </w:r>
          </w:p>
        </w:tc>
        <w:tc>
          <w:tcPr>
            <w:tcW w:type="dxa" w:w="4320"/>
          </w:tcPr>
          <w:p>
            <w:r>
              <w:t>Open Authorization</w:t>
            </w:r>
          </w:p>
        </w:tc>
      </w:tr>
      <w:tr>
        <w:tc>
          <w:tcPr>
            <w:tcW w:type="dxa" w:w="4320"/>
          </w:tcPr>
          <w:p>
            <w:r>
              <w:t>REST</w:t>
            </w:r>
          </w:p>
        </w:tc>
        <w:tc>
          <w:tcPr>
            <w:tcW w:type="dxa" w:w="4320"/>
          </w:tcPr>
          <w:p>
            <w:r>
              <w:t>Representational State Transfer</w:t>
            </w:r>
          </w:p>
        </w:tc>
      </w:tr>
      <w:tr>
        <w:tc>
          <w:tcPr>
            <w:tcW w:type="dxa" w:w="4320"/>
          </w:tcPr>
          <w:p>
            <w:r>
              <w:t>SQL</w:t>
            </w:r>
          </w:p>
        </w:tc>
        <w:tc>
          <w:tcPr>
            <w:tcW w:type="dxa" w:w="4320"/>
          </w:tcPr>
          <w:p>
            <w:r>
              <w:t>Structured Query Language</w:t>
            </w:r>
          </w:p>
        </w:tc>
      </w:tr>
      <w:tr>
        <w:tc>
          <w:tcPr>
            <w:tcW w:type="dxa" w:w="4320"/>
          </w:tcPr>
          <w:p>
            <w:r>
              <w:t>ORM</w:t>
            </w:r>
          </w:p>
        </w:tc>
        <w:tc>
          <w:tcPr>
            <w:tcW w:type="dxa" w:w="4320"/>
          </w:tcPr>
          <w:p>
            <w:r>
              <w:t>Object-Relational Mapping</w:t>
            </w:r>
          </w:p>
        </w:tc>
      </w:tr>
      <w:tr>
        <w:tc>
          <w:tcPr>
            <w:tcW w:type="dxa" w:w="4320"/>
          </w:tcPr>
          <w:p>
            <w:r>
              <w:t>PBI</w:t>
            </w:r>
          </w:p>
        </w:tc>
        <w:tc>
          <w:tcPr>
            <w:tcW w:type="dxa" w:w="4320"/>
          </w:tcPr>
          <w:p>
            <w:r>
              <w:t>Product Backlog Item</w:t>
            </w:r>
          </w:p>
        </w:tc>
      </w:tr>
      <w:tr>
        <w:tc>
          <w:tcPr>
            <w:tcW w:type="dxa" w:w="4320"/>
          </w:tcPr>
          <w:p>
            <w:r>
              <w:t>SBI</w:t>
            </w:r>
          </w:p>
        </w:tc>
        <w:tc>
          <w:tcPr>
            <w:tcW w:type="dxa" w:w="4320"/>
          </w:tcPr>
          <w:p>
            <w:r>
              <w:t>Sprint Backlog Item</w:t>
            </w:r>
          </w:p>
        </w:tc>
      </w:tr>
      <w:tr>
        <w:tc>
          <w:tcPr>
            <w:tcW w:type="dxa" w:w="4320"/>
          </w:tcPr>
          <w:p>
            <w:r>
              <w:t>DAU</w:t>
            </w:r>
          </w:p>
        </w:tc>
        <w:tc>
          <w:tcPr>
            <w:tcW w:type="dxa" w:w="4320"/>
          </w:tcPr>
          <w:p>
            <w:r>
              <w:t>Daily Active Users</w:t>
            </w:r>
          </w:p>
        </w:tc>
      </w:tr>
      <w:tr>
        <w:tc>
          <w:tcPr>
            <w:tcW w:type="dxa" w:w="4320"/>
          </w:tcPr>
          <w:p>
            <w:r>
              <w:t>UI</w:t>
            </w:r>
          </w:p>
        </w:tc>
        <w:tc>
          <w:tcPr>
            <w:tcW w:type="dxa" w:w="4320"/>
          </w:tcPr>
          <w:p>
            <w:r>
              <w:t>User Interface</w:t>
            </w:r>
          </w:p>
        </w:tc>
      </w:tr>
      <w:tr>
        <w:tc>
          <w:tcPr>
            <w:tcW w:type="dxa" w:w="4320"/>
          </w:tcPr>
          <w:p>
            <w:r>
              <w:t>UX</w:t>
            </w:r>
          </w:p>
        </w:tc>
        <w:tc>
          <w:tcPr>
            <w:tcW w:type="dxa" w:w="4320"/>
          </w:tcPr>
          <w:p>
            <w:r>
              <w:t>User Experience</w:t>
            </w:r>
          </w:p>
        </w:tc>
      </w:tr>
      <w:tr>
        <w:tc>
          <w:tcPr>
            <w:tcW w:type="dxa" w:w="4320"/>
          </w:tcPr>
          <w:p>
            <w:r>
              <w:t>MVP</w:t>
            </w:r>
          </w:p>
        </w:tc>
        <w:tc>
          <w:tcPr>
            <w:tcW w:type="dxa" w:w="4320"/>
          </w:tcPr>
          <w:p>
            <w:r>
              <w:t>Minimum Viable Product</w:t>
            </w:r>
          </w:p>
        </w:tc>
      </w:tr>
      <w:tr>
        <w:tc>
          <w:tcPr>
            <w:tcW w:type="dxa" w:w="4320"/>
          </w:tcPr>
          <w:p>
            <w:r>
              <w:t>ERD</w:t>
            </w:r>
          </w:p>
        </w:tc>
        <w:tc>
          <w:tcPr>
            <w:tcW w:type="dxa" w:w="4320"/>
          </w:tcPr>
          <w:p>
            <w:r>
              <w:t>Entity-Relationship Diagram</w:t>
            </w:r>
          </w:p>
        </w:tc>
      </w:tr>
      <w:tr>
        <w:tc>
          <w:tcPr>
            <w:tcW w:type="dxa" w:w="4320"/>
          </w:tcPr>
          <w:p>
            <w:r>
              <w:t>GDPR</w:t>
            </w:r>
          </w:p>
        </w:tc>
        <w:tc>
          <w:tcPr>
            <w:tcW w:type="dxa" w:w="4320"/>
          </w:tcPr>
          <w:p>
            <w:r>
              <w:t>General Data Protection Regulation</w:t>
            </w:r>
          </w:p>
        </w:tc>
      </w:tr>
      <w:tr>
        <w:tc>
          <w:tcPr>
            <w:tcW w:type="dxa" w:w="4320"/>
          </w:tcPr>
          <w:p>
            <w:r>
              <w:t>PII</w:t>
            </w:r>
          </w:p>
        </w:tc>
        <w:tc>
          <w:tcPr>
            <w:tcW w:type="dxa" w:w="4320"/>
          </w:tcPr>
          <w:p>
            <w:r>
              <w:t>Personally Identifiable Information</w:t>
            </w:r>
          </w:p>
        </w:tc>
      </w:tr>
      <w:tr>
        <w:tc>
          <w:tcPr>
            <w:tcW w:type="dxa" w:w="4320"/>
          </w:tcPr>
          <w:p>
            <w:r>
              <w:t>UUID</w:t>
            </w:r>
          </w:p>
        </w:tc>
        <w:tc>
          <w:tcPr>
            <w:tcW w:type="dxa" w:w="4320"/>
          </w:tcPr>
          <w:p>
            <w:r>
              <w:t>Universally Unique Identifier</w:t>
            </w:r>
          </w:p>
        </w:tc>
      </w:tr>
    </w:tbl>
    <w:p>
      <w:r>
        <w:br w:type="page"/>
      </w:r>
    </w:p>
    <w:p>
      <w:pPr>
        <w:pStyle w:val="Heading1"/>
      </w:pPr>
      <w:r>
        <w:t>ABSTRACT</w:t>
      </w:r>
    </w:p>
    <w:p>
      <w:r>
        <w:rPr>
          <w:rFonts w:ascii="Times New Roman" w:hAnsi="Times New Roman"/>
          <w:b w:val="0"/>
          <w:i w:val="0"/>
          <w:sz w:val="22"/>
        </w:rPr>
        <w:t>Calibrate is an innovative AI-powered task management system designed to prevent burnout through intelligent task breakdown and realistic time estimation. This project addresses a critical problem in modern work environments: people consistently overestimate what they can accomplish, leading to chronic stress, missed deadlines, and burnout.</w:t>
        <w:br/>
        <w:br/>
        <w:t>The system leverages artificial intelligence and machine learning technologies to intelligently analyze user-input tasks, break them into realistic subtasks, predict actual completion time based on cognitive load and work patterns, and proactively detect overcommitment situations. Unlike traditional task management applications, Calibrate learns from user behavior, continuously refining its predictions to match individual work patterns and communication styles.</w:t>
        <w:br/>
        <w:br/>
        <w:t>The three-tier architecture consists of a React-based frontend providing an intuitive user interface, a FastAPI backend handling business logic and data management, and an AI engine powered by Claude API and Llama 3 for natural language processing and intelligent task analysis. The system integrates with Google Calendar and Outlook to provide real-time capacity visibility by considering meetings and context-switching penalties.</w:t>
        <w:br/>
        <w:br/>
        <w:t>Core features include: (1) Intelligent Task Breakdown - automatic decomposition of vague task descriptions into 5-7 actionable subtasks with identified dependencies; (2) Context-Aware Time Prediction - three-point estimation (optimistic, realistic, pessimistic) with confidence scoring; (3) Overcommitment Detection - real-time capacity calculation with severity-based alerts; (4) Learning and Adaptation - continuous improvement of predictions based on actual completion times; and (5) Recommendation Engine - intelligent suggestions for task deferral or scope redistribution.</w:t>
        <w:br/>
        <w:br/>
        <w:t>The project was developed by a three-person team with specialized roles: AI/ML engineering, full-stack development, and product/backend engineering. Development followed an agile approach with a planned 12-week MVP timeline. Success metrics include &gt;85% prediction accuracy, &gt;60% daily active user engagement after 30 days, and 70% reduction in user-reported overcommitment incidents.</w:t>
        <w:br/>
        <w:br/>
        <w:t>This report provides a comprehensive overview of the system design, implementation approach, technical architecture, and project execution plan, demonstrating how modern AI technologies can be harnessed to create meaningful solutions for real-world problems in workplace productivity and well-being.</w:t>
      </w:r>
    </w:p>
    <w:p>
      <w:r>
        <w:br w:type="page"/>
      </w:r>
    </w:p>
    <w:p>
      <w:pPr>
        <w:pStyle w:val="Heading1"/>
      </w:pPr>
      <w:r>
        <w:t>1. INTRODUCTION</w:t>
      </w:r>
    </w:p>
    <w:p>
      <w:r>
        <w:rPr>
          <w:rFonts w:ascii="Times New Roman" w:hAnsi="Times New Roman"/>
          <w:b w:val="0"/>
          <w:i w:val="0"/>
          <w:sz w:val="22"/>
        </w:rPr>
        <w:t>1.1 Current Context and Trends</w:t>
        <w:br/>
        <w:br/>
        <w:t>In today's fast-paced digital workplace, knowledge workers face unprecedented challenges in managing their time and commitments. The average office worker receives over 60 emails per day, attends multiple meetings, and juggles numerous concurrent projects. Despite technological advances in task management and productivity tools, a fundamental problem persists: people are exceptionally poor at estimating how long tasks will actually take.</w:t>
        <w:br/>
        <w:br/>
        <w:t>Research in cognitive psychology and project management has consistently demonstrated that humans tend to operate under the "planning fallacy" - a cognitive bias where individuals systematically underestimate the time, costs, and risks of future actions. This bias is particularly pronounced in knowledge work, where task complexity, dependencies, and interruptions are difficult to quantify. The consequences are severe: millions of workers experience chronic overcommitment, working evenings and weekends, leading to burnout, decreased productivity, and negative health outcomes.</w:t>
        <w:br/>
        <w:br/>
        <w:t>The rise of remote work and asynchronous communication has exacerbated these challenges. Calendar tools help manage meetings, but don't account for context-switching costs, recovery time, or the cognitive load of multitasking. Traditional task management systems like Asana, Monday.com, and Notion provide structure but lack intelligence - they don't help users make realistic commitments or learn from their actual performance patterns.</w:t>
        <w:br/>
        <w:br/>
        <w:t>Recent advances in Large Language Models (LLMs) and machine learning present an unprecedented opportunity: AI systems can now analyze complex task descriptions, identify hidden dependencies, predict duration variations, and learn from individual work patterns. This convergence of AI capabilities and workplace needs creates the perfect opportunity for the Calibrate solution.</w:t>
        <w:br/>
        <w:br/>
        <w:t>1.2 Problem Statement</w:t>
        <w:br/>
        <w:br/>
        <w:t>Despite the availability of numerous productivity and project management tools, knowledge workers continue to experience chronic overcommitment leading to:</w:t>
        <w:br/>
        <w:br/>
        <w:t>• Persistent deadline misses and schedule slippage</w:t>
        <w:br/>
        <w:t>• Feelings of inadequacy and failure despite consistent effort</w:t>
        <w:br/>
        <w:t>• Burnout and stress accumulation affecting both professional performance and personal health</w:t>
        <w:br/>
        <w:t>• Loss of trust from managers, colleagues, and clients due to unreliable estimates</w:t>
        <w:br/>
        <w:t>• Inability to plan accurately, schedule breaks, or maintain sustainable work practices</w:t>
        <w:br/>
        <w:t>• Context switching overhead consuming 15-40% of productive time</w:t>
        <w:br/>
        <w:br/>
        <w:t>Current productivity tools address the symptom (task organization) rather than the root cause (poor estimation and unrealistic capacity planning). They lack intelligence to:</w:t>
        <w:br/>
        <w:t>- Understand task complexity and identify hidden subtasks</w:t>
        <w:br/>
        <w:t>- Predict realistic time requirements considering individual work patterns</w:t>
        <w:br/>
        <w:t>- Alert users before they overcommit</w:t>
        <w:br/>
        <w:t>- Learn from actual performance and adapt predictions accordingly</w:t>
        <w:br/>
        <w:t>- Account for cognitive load, context switching, and interruption costs</w:t>
        <w:br/>
        <w:br/>
        <w:t>This creates a gap where even well-intentioned users who use sophisticated task management tools still experience overcommitment and burnout. The solution must combine AI-driven intelligence with behavioral insights to help users make realistic commitments and manage their capacity effectively.</w:t>
      </w:r>
    </w:p>
    <w:p>
      <w:r>
        <w:br w:type="page"/>
      </w:r>
    </w:p>
    <w:p>
      <w:pPr>
        <w:pStyle w:val="Heading2"/>
      </w:pPr>
      <w:r>
        <w:t>1.3 Background Research and Literature Review</w:t>
      </w:r>
    </w:p>
    <w:p>
      <w:r>
        <w:rPr>
          <w:rFonts w:ascii="Times New Roman" w:hAnsi="Times New Roman"/>
          <w:b w:val="0"/>
          <w:i w:val="0"/>
          <w:sz w:val="22"/>
        </w:rPr>
        <w:t>The development of Calibrate is grounded in research from multiple disciplines:</w:t>
        <w:br/>
        <w:br/>
        <w:t>A. Cognitive Psychology and Planning Fallacy</w:t>
        <w:br/>
        <w:br/>
        <w:t>Tversky and Kahneman's foundational work on the "planning fallacy" (1979) demonstrates that people systematically underestimate time required for tasks, even when they have experience with similar tasks. More recent studies confirm this bias persists across industries - software developers underestimate feature complexity, project managers underestimate timelines, and knowledge workers underestimate daily task duration by 25-40% on average (Jørgensen &amp; Moløkken-Østvold, 2006).</w:t>
        <w:br/>
        <w:br/>
        <w:t>The planning fallacy stems from several cognitive biases:</w:t>
        <w:br/>
        <w:t>1. Anchoring on optimistic estimates rather than considering the distribution of possible outcomes</w:t>
        <w:br/>
        <w:t>2. Focusing on the task itself rather than contextual factors (meetings, interruptions, dependencies)</w:t>
        <w:br/>
        <w:t>3. Underweighting past experience with similar tasks</w:t>
        <w:br/>
        <w:t>4. Overconfidence in one's ability to maintain focus and productivity</w:t>
        <w:br/>
        <w:br/>
        <w:t>B. Time Management and Context Switching Research</w:t>
        <w:br/>
        <w:br/>
        <w:t>Research on knowledge worker productivity reveals that context switching carries substantial hidden costs. Resuming a task after interruption takes 15-25 minutes on average for knowledge workers to regain full focus (Sophie Leroy's "attention residue," 2009). Gloria Mark's longitudinal studies of office workers find that the average task duration is 11 minutes before an interruption occurs, and workers require an average of 64 seconds to return to a task after any interruption.</w:t>
        <w:br/>
        <w:br/>
        <w:t>For the Calibrate system, this research is critical: accurate time predictions must account not just for task duration but for context switching penalties, particularly when multiple complex tasks are scheduled consecutively.</w:t>
        <w:br/>
        <w:br/>
        <w:t>C. Machine Learning in Time Estimation</w:t>
        <w:br/>
        <w:br/>
        <w:t>Recent work in machine learning applications to project management shows promise:</w:t>
        <w:br/>
        <w:t>1. Predicting software project duration using historical data and task characteristics (Menzies et al., 2005)</w:t>
        <w:br/>
        <w:t>2. Bayesian models for personal prediction calibration (Murphy &amp; Winkler, 1987)</w:t>
        <w:br/>
        <w:t>3. Deep learning approaches to natural language understanding of task descriptions</w:t>
        <w:br/>
        <w:br/>
        <w:t>The key insight from this research is that personalized models significantly outperform generic models - individuals have systematic biases in their time estimation that persist over time and can be learned by ML systems.</w:t>
        <w:br/>
        <w:br/>
        <w:t>D. AI and Natural Language Processing for Task Decomposition</w:t>
        <w:br/>
        <w:br/>
        <w:t>Recent advances in large language models (Brown et al., 2020 - GPT-3; Anil et al., 2023 - Claude) demonstrate these systems' ability to:</w:t>
        <w:br/>
        <w:t>1. Parse complex, ambiguous natural language task descriptions</w:t>
        <w:br/>
        <w:t>2. Identify implicit subtasks and dependencies</w:t>
        <w:br/>
        <w:t>3. Classify tasks by type and complexity</w:t>
        <w:br/>
        <w:t>4. Generate structured output suitable for downstream processing</w:t>
        <w:br/>
        <w:br/>
        <w:t>These capabilities directly enable the core "task breakdown" feature of Calibrate.</w:t>
        <w:br/>
        <w:br/>
        <w:t>E. Behavioral Economics and Commitment Devices</w:t>
        <w:br/>
        <w:br/>
        <w:t>Richard Thaler's work on behavioral economics and commitment devices (2015) suggests that making commitments more visible and concrete increases the likelihood of adherence. The Calibrate system leverages this insight by making capacity constraints visible and building commitment devices (like task commitments with realistic time estimates) into the user experience.</w:t>
        <w:br/>
        <w:br/>
        <w:t>F. Relevant Existing Systems</w:t>
        <w:br/>
        <w:br/>
        <w:t>Existing task management systems (Asana, Monday.com, Jira, Notion) provide structure but lack the AI-driven intelligence for realistic estimation. Time tracking tools (Toggl, Harvest) capture actuals but don't predict or adapt. The Calibrate system fills this gap by combining predictive intelligence, learning systems, and behavioral insights into a cohesive solution.</w:t>
        <w:br/>
        <w:br/>
        <w:t>This research foundation validates the core hypothesis: intelligent task breakdown, context-aware time prediction, and continuous learning from actual performance can address the chronic overcommitment problem in knowledge work.</w:t>
      </w:r>
    </w:p>
    <w:p>
      <w:r>
        <w:br w:type="page"/>
      </w:r>
    </w:p>
    <w:p>
      <w:pPr>
        <w:pStyle w:val="Heading1"/>
      </w:pPr>
      <w:r>
        <w:t>2. PROPOSED SYSTEM</w:t>
      </w:r>
    </w:p>
    <w:p>
      <w:r>
        <w:rPr>
          <w:rFonts w:ascii="Times New Roman" w:hAnsi="Times New Roman"/>
          <w:b w:val="0"/>
          <w:i w:val="0"/>
          <w:sz w:val="22"/>
        </w:rPr>
        <w:t>2.1 Vision and Purpose</w:t>
        <w:br/>
        <w:br/>
        <w:t>Calibrate is envisioned as a compassionate AI agent that helps people build sustainable work habits by providing realistic task breakdowns and time estimates, preventing burnout before it happens.</w:t>
        <w:br/>
        <w:br/>
        <w:t>The system transforms how knowledge workers approach their daily work. Instead of accepting that missed deadlines, stress, and overwork are inevitable, Calibrate provides a new model: intelligent task analysis, realistic capacity planning, and continuous learning from actual performance. The goal is to help users make commitments they can actually keep, maintain work-life balance, and regain confidence in their own judgment.</w:t>
        <w:br/>
        <w:br/>
        <w:t>Vision Statement: "A compassionate AI agent that understands your work, respects your time, and helps you win your day without burning out."</w:t>
        <w:br/>
        <w:br/>
        <w:t>Purpose: The primary purpose is twofold:</w:t>
        <w:br/>
        <w:t>1. Prevent burnout by helping users make realistic commitments based on intelligent analysis</w:t>
        <w:br/>
        <w:t>2. Continuously improve the accuracy of time estimation through learning from actual performance</w:t>
        <w:br/>
        <w:br/>
        <w:t>2.2 How Calibrate Works: Core Concept</w:t>
        <w:br/>
        <w:br/>
        <w:t>When a user enters a vague task like "Prepare Q4 presentation for the board," Calibrate:</w:t>
        <w:br/>
        <w:br/>
        <w:t>1. Analyzes the task using AI to understand its true complexity</w:t>
        <w:br/>
        <w:t>2. Breaks it into realistic subtasks (gather data, create slides, review, practice, etc.)</w:t>
        <w:br/>
        <w:t>3. Estimates the time each subtask will require, accounting for the user's personal patterns</w:t>
        <w:br/>
        <w:t>4. Checks the user's calendar and current commitments</w:t>
        <w:br/>
        <w:t>5. Alerts the user if they're overcommitted, with specific recommendations (defer, delegate, scope reduce)</w:t>
        <w:br/>
        <w:t>6. Learns from what actually happens: when the user completes the task, they report the actual time spent</w:t>
        <w:br/>
        <w:t>7. Detects patterns: "You consistently underestimate design work by 25%" and automatically adjusts future estimates</w:t>
        <w:br/>
        <w:br/>
        <w:t>This creates a virtuous cycle: more accurate predictions → better commitments → less stress → more realistic self-assessment → continuous improvement.</w:t>
        <w:br/>
        <w:br/>
        <w:t>2.3 Goals and Objectives</w:t>
        <w:br/>
        <w:br/>
        <w:t>Primary Goals:</w:t>
        <w:br/>
        <w:t>• Achieve &gt;85% prediction accuracy for task duration estimates</w:t>
        <w:br/>
        <w:t>• Help users reduce overcommitment incidents by 70%</w:t>
        <w:br/>
        <w:t>• Enable &gt;60% daily active usage rate after 30-day onboarding period</w:t>
        <w:br/>
        <w:t>• Improve user-reported stress and burnout indicators by 40% within 8 weeks of use</w:t>
        <w:br/>
        <w:br/>
        <w:t>Secondary Goals:</w:t>
        <w:br/>
        <w:t>• Accumulate 1000+ beta users by end of Year 1</w:t>
        <w:br/>
        <w:t>• Achieve 70%+ feature adoption rates for core capabilities</w:t>
        <w:br/>
        <w:t>• Build a learning system that improves accuracy by 15%+ per month</w:t>
        <w:br/>
        <w:t>• Establish Calibrate as the trusted solution for realistic task management</w:t>
        <w:br/>
        <w:br/>
        <w:t>Quantifiable Objectives:</w:t>
        <w:br/>
        <w:t>1. Prediction Accuracy: MVP target 70%, post-learning 80%, mature 85%+</w:t>
        <w:br/>
        <w:t>2. User Engagement: 60% DAU after 30 days, 70% retention after 90 days</w:t>
        <w:br/>
        <w:t>3. Task Breakdown Quality: 80%+ of task breakdowns rated as useful by users</w:t>
        <w:br/>
        <w:t>4. Learning Effectiveness: Prediction accuracy improves 15% after 4 weeks of use</w:t>
        <w:br/>
        <w:t>5. Recommendation System: 60%+ of recommendations accepted, 70% perceived as actionable</w:t>
        <w:br/>
        <w:t>6. System Performance: &lt;100ms API response time, &lt;2s dashboard load time</w:t>
      </w:r>
    </w:p>
    <w:p>
      <w:r>
        <w:br w:type="page"/>
      </w:r>
    </w:p>
    <w:p>
      <w:pPr>
        <w:pStyle w:val="Heading1"/>
      </w:pPr>
      <w:r>
        <w:t>3. PROJECT PLANNING</w:t>
      </w:r>
    </w:p>
    <w:p>
      <w:r>
        <w:rPr>
          <w:rFonts w:ascii="Times New Roman" w:hAnsi="Times New Roman"/>
          <w:b w:val="0"/>
          <w:i w:val="0"/>
          <w:sz w:val="22"/>
        </w:rPr>
        <w:t>3.1 Project Lifecycle</w:t>
        <w:br/>
        <w:br/>
        <w:t>The Calibrate project follows an agile development approach adapted for a distributed team with complementary specializations. The project is structured in distinct phases:</w:t>
        <w:br/>
        <w:br/>
        <w:t>Phase 1: Foundation &amp; Intelligence (Weeks 1-4)</w:t>
        <w:br/>
        <w:t>- Core AI task analysis engine development</w:t>
        <w:br/>
        <w:t>- Task taxonomy classification system</w:t>
        <w:br/>
        <w:t>- NLP-based task breakdown generator</w:t>
        <w:br/>
        <w:t>- Database schema design and initialization</w:t>
        <w:br/>
        <w:t>- Basic authentication and user management</w:t>
        <w:br/>
        <w:t>- Technology stack setup and CI/CD pipeline</w:t>
        <w:br/>
        <w:br/>
        <w:t>Phase 2: Prediction &amp; User Experience (Weeks 5-8)</w:t>
        <w:br/>
        <w:t>- Time prediction model development and training</w:t>
        <w:br/>
        <w:t>- Frontend UI implementation (dashboard, task views)</w:t>
        <w:br/>
        <w:t>- Calendar integration (Google &amp; Outlook)</w:t>
        <w:br/>
        <w:t>- Real-time capacity calculator</w:t>
        <w:br/>
        <w:t>- Basic learning system foundation</w:t>
        <w:br/>
        <w:br/>
        <w:t>Phase 3: Intelligence &amp; Integration (Weeks 9-12)</w:t>
        <w:br/>
        <w:t>- Learning and adaptation system</w:t>
        <w:br/>
        <w:t>- Recommendation engine development</w:t>
        <w:br/>
        <w:t>- Advanced capacity analysis features</w:t>
        <w:br/>
        <w:t>- Alert and notification system</w:t>
        <w:br/>
        <w:t>- Analytics and monitoring implementation</w:t>
        <w:br/>
        <w:t>- Beta launch preparation</w:t>
        <w:br/>
        <w:br/>
        <w:t>Phase 4: Optimization &amp; Launch (Weeks 13+)</w:t>
        <w:br/>
        <w:t>- Performance optimization</w:t>
        <w:br/>
        <w:t>- Security hardening</w:t>
        <w:br/>
        <w:t>- Scalability improvements</w:t>
        <w:br/>
        <w:t>- Beta user refinement</w:t>
        <w:br/>
        <w:t>- Production deployment</w:t>
        <w:br/>
        <w:br/>
        <w:t>3.2 Project Setup and Technical Decisions</w:t>
        <w:br/>
        <w:br/>
        <w:t>Technology Stack Selected:</w:t>
        <w:br/>
        <w:t>- Frontend: React 18, Vite, TypeScript, Tailwind CSS, Recharts</w:t>
        <w:br/>
        <w:t>- Backend: Python 3.11+, FastAPI, PostgreSQL (Neon), SQLAlchemy</w:t>
        <w:br/>
        <w:t>- AI Engine: Groq Cloud API (Llama 3), Claude API, LangChain</w:t>
        <w:br/>
        <w:t>- Authentication: JWT-based with OAuth 2.0 support</w:t>
        <w:br/>
        <w:t>- Deployment: Docker containers, cloud-native architecture</w:t>
        <w:br/>
        <w:t>- Monitoring: Sentry for error tracking, Winston for logging</w:t>
        <w:br/>
        <w:br/>
        <w:t>Development Methodology: Agile with 2-week sprints, daily stand-ups, weekly sprint reviews</w:t>
        <w:br/>
        <w:t>Version Control: Git with GitHub, trunk-based development strategy</w:t>
        <w:br/>
        <w:t>Issue Tracking: GitHub Issues for task management</w:t>
        <w:br/>
        <w:t>Documentation: Markdown-based, stored with code</w:t>
        <w:br/>
        <w:br/>
        <w:t>3.3 Stakeholders and Their Interests</w:t>
        <w:br/>
        <w:br/>
        <w:t>Internal Stakeholders:</w:t>
        <w:br/>
        <w:t>• Project Team (3 engineers): Want clear specifications, realistic deadlines, manageable scope</w:t>
        <w:br/>
        <w:t>• Product Owner: Wants market-ready solution, sustainable pace, strong product-market fit</w:t>
        <w:br/>
        <w:t>• Engineering Leads: Want maintainable code, scalable architecture, technical excellence</w:t>
        <w:br/>
        <w:br/>
        <w:t>External Stakeholders:</w:t>
        <w:br/>
        <w:t>• Beta Users (target: 100-500): Want intuitive UI, accurate predictions, actually reduced stress</w:t>
        <w:br/>
        <w:t>• Potential Investors: Want market size validation, user traction, unit economics</w:t>
        <w:br/>
        <w:t>• Business Partners (calendar services): Want clean integration, reliable API usage</w:t>
        <w:br/>
        <w:t>• Regulatory Bodies (GDPR, data privacy): Want data protection, privacy compliance</w:t>
        <w:br/>
        <w:br/>
        <w:t>3.4 Project Resources</w:t>
        <w:br/>
        <w:br/>
        <w:t>Human Resources:</w:t>
        <w:br/>
        <w:t>• Person 1 (AI/ML Engineer): Task analysis, predictions, learning systems - 40 hours/week</w:t>
        <w:br/>
        <w:t>• Person 2 (Full-Stack Engineer): Frontend, integrations, user experience - 40 hours/week</w:t>
        <w:br/>
        <w:t>• Person 3 (Product/Backend Engineer): Backend architecture, capacity engine, infrastructure - 40 hours/week</w:t>
        <w:br/>
        <w:t>• Total: 120 hours/week across 12-week MVP timeline</w:t>
        <w:br/>
        <w:br/>
        <w:t>Technical Resources Required:</w:t>
        <w:br/>
        <w:t>• Development Machines: 3x high-spec laptops (16GB+ RAM, modern CPU)</w:t>
        <w:br/>
        <w:t>• Cloud Services:</w:t>
        <w:br/>
        <w:t xml:space="preserve">  - Groq API credits for LLM access during development/testing</w:t>
        <w:br/>
        <w:t xml:space="preserve">  - Claude API credits for AI feature development</w:t>
        <w:br/>
        <w:t xml:space="preserve">  - PostgreSQL database (Neon or similar) - free tier sufficient for MVP</w:t>
        <w:br/>
        <w:t xml:space="preserve">  - Sentry account for error tracking</w:t>
        <w:br/>
        <w:t>• Communication Tools: Slack, GitHub, Figma for design collaboration</w:t>
        <w:br/>
        <w:t>• Testing Infrastructure: Jest for frontend, Pytest for backend, Playwright for E2E</w:t>
        <w:br/>
        <w:br/>
        <w:t>3.5 Project Assumptions</w:t>
        <w:br/>
        <w:br/>
        <w:t>Technical Assumptions:</w:t>
        <w:br/>
        <w:t>• LLM APIs (Groq, Claude) will maintain stable availability and performance</w:t>
        <w:br/>
        <w:t>• PostgreSQL is sufficient database technology for MVP scale</w:t>
        <w:br/>
        <w:t>• OAuth 2.0 implementations will remain stable for calendar integration</w:t>
        <w:br/>
        <w:t>• Docker/containerization will prove sufficient for deployment needs</w:t>
        <w:br/>
        <w:br/>
        <w:t>Business Assumptions:</w:t>
        <w:br/>
        <w:t>• Target market (knowledge workers) will have sufficient calendar data for capacity calculation</w:t>
        <w:br/>
        <w:t>• Users will provide feedback on actual time spent (completing learning loop)</w:t>
        <w:br/>
        <w:t>• Target accuracy threshold of 85% is both achievable and sufficient to retain users</w:t>
        <w:br/>
        <w:t>• Market will sustain B2B SaaS pricing model ($10-20/month range)</w:t>
        <w:br/>
        <w:br/>
        <w:t>User Behavior Assumptions:</w:t>
        <w:br/>
        <w:t>• Users will consistently use the system (&gt;60% DAU) only if it provides clear value</w:t>
        <w:br/>
        <w:t>• Users will trust ML predictions after seeing consistent accuracy</w:t>
        <w:br/>
        <w:t>• Users will find AI-generated recommendations actionable</w:t>
        <w:br/>
        <w:t>• Calendar integration will be perceived as mandatory feature, not nice-to-have</w:t>
        <w:br/>
        <w:br/>
        <w:t>Resource Assumptions:</w:t>
        <w:br/>
        <w:t>• Team will maintain availability and focus for full 12 weeks</w:t>
        <w:br/>
        <w:t>• No major shifts in team composition during development</w:t>
        <w:br/>
        <w:t>• APIs and external services will remain available and compatible</w:t>
        <w:br/>
        <w:t>• Development environment will be stable and productive</w:t>
      </w:r>
    </w:p>
    <w:p>
      <w:r>
        <w:br w:type="page"/>
      </w:r>
    </w:p>
    <w:p>
      <w:pPr>
        <w:pStyle w:val="Heading1"/>
      </w:pPr>
      <w:r>
        <w:t>4. PROJECT TRACKING</w:t>
      </w:r>
    </w:p>
    <w:p>
      <w:r>
        <w:rPr>
          <w:rFonts w:ascii="Times New Roman" w:hAnsi="Times New Roman"/>
          <w:b w:val="0"/>
          <w:i w:val="0"/>
          <w:sz w:val="22"/>
        </w:rPr>
        <w:t>4.1 Project Tracking and Management</w:t>
        <w:br/>
        <w:br/>
        <w:t>The project is tracked through multiple integrated systems:</w:t>
        <w:br/>
        <w:br/>
        <w:t>Source Control: GitHub Repository</w:t>
        <w:br/>
        <w:t>- Repository: github.com/calibrate-org/calibrate</w:t>
        <w:br/>
        <w:t>- Strategy: Trunk-based development with feature branches</w:t>
        <w:br/>
        <w:t>- All commits tracked with clear messaging</w:t>
        <w:br/>
        <w:t>- CI/CD pipeline triggers on all pull requests</w:t>
        <w:br/>
        <w:t>- Tags mark milestone releases (v0.1-mvp, v0.2-beta, etc.)</w:t>
        <w:br/>
        <w:br/>
        <w:t>Issue and Task Management: GitHub Issues</w:t>
        <w:br/>
        <w:t>- Epics map to major features</w:t>
        <w:br/>
        <w:t>- User stories capture individual feature requests</w:t>
        <w:br/>
        <w:t>- Tasks break down stories into implementable units</w:t>
        <w:br/>
        <w:t>- Acceptance criteria define "done"</w:t>
        <w:br/>
        <w:t>- Labels organize issues (priority, component, status)</w:t>
        <w:br/>
        <w:t>- Milestones track progress toward release goals</w:t>
        <w:br/>
        <w:br/>
        <w:t>Progress Tracking: Agile Metrics</w:t>
        <w:br/>
        <w:t>- Velocity tracking: story points completed per sprint</w:t>
        <w:br/>
        <w:t>- Burndown charts: work remaining vs. time</w:t>
        <w:br/>
        <w:t>- Sprint goals: weekly focus areas</w:t>
        <w:br/>
        <w:t>- Blocking issues escalated daily</w:t>
        <w:br/>
        <w:t>- Team capacity monitored for sustainability</w:t>
        <w:br/>
        <w:br/>
        <w:t>Documentation:</w:t>
        <w:br/>
        <w:t>- Architecture decisions recorded in ADRs (Architecture Decision Records)</w:t>
        <w:br/>
        <w:t>- API changes documented in OpenAPI/Swagger</w:t>
        <w:br/>
        <w:t>- Breaking changes communicated to all stakeholders</w:t>
        <w:br/>
        <w:t>- Test coverage reports generated per release</w:t>
        <w:br/>
        <w:br/>
        <w:t>4.2 Communication Plan</w:t>
        <w:br/>
        <w:br/>
        <w:t>Scheduled Team Synchronization:</w:t>
        <w:br/>
        <w:t>• Daily Stand-up: 15 minutes, 10:00 AM, covering blockers and dependencies</w:t>
        <w:br/>
        <w:t>• Sprint Planning: Every 2 weeks, 2 hours, establishing sprint goal and commitment</w:t>
        <w:br/>
        <w:t>• Sprint Review: Every 2 weeks, 1 hour, demo of completed features</w:t>
        <w:br/>
        <w:t>• Sprint Retrospective: Every 2 weeks, 1 hour, process improvement discussion</w:t>
        <w:br/>
        <w:t>• Weekly Product Sync: 30 minutes, discussing user feedback and priorities</w:t>
        <w:br/>
        <w:br/>
        <w:t>Communication Channels:</w:t>
        <w:br/>
        <w:t>• Synchronous: Slack for real-time discussions and quick decisions</w:t>
        <w:br/>
        <w:t>• Asynchronous: GitHub discussions/PRs for design decisions and code review</w:t>
        <w:br/>
        <w:t>• Documentation: README and architecture docs in repository</w:t>
        <w:br/>
        <w:t>• Status: Weekly written status update to stakeholders</w:t>
        <w:br/>
        <w:br/>
        <w:t>Information Sharing Within Team:</w:t>
        <w:br/>
        <w:t>• All code changes reviewed by at least 2 team members</w:t>
        <w:br/>
        <w:t>• Architecture decisions discussed in meetings before implementation</w:t>
        <w:br/>
        <w:t>• Shared Figma document for UI/UX designs with version history</w:t>
        <w:br/>
        <w:t>• Weekly demo recordings stored for reference</w:t>
        <w:br/>
        <w:t>• Postmortem analysis for any production issues</w:t>
        <w:br/>
        <w:br/>
        <w:t>Information Shared to Stakeholders:</w:t>
        <w:br/>
        <w:t>• Weekly progress report: features completed, blockers, velocity</w:t>
        <w:br/>
        <w:t>• Monthly business metrics: DAU, feature adoption, prediction accuracy</w:t>
        <w:br/>
        <w:t>• Demo videos of new features (weekly)</w:t>
        <w:br/>
        <w:t>• Customer feedback summary (weekly)</w:t>
        <w:br/>
        <w:br/>
        <w:t>4.3 Project Deliverables</w:t>
        <w:br/>
        <w:br/>
        <w:t>Phase 1 Deliverables (Weeks 1-4):</w:t>
        <w:br/>
        <w:t>✓ Core AI service with task breakdown engine (REST API)</w:t>
        <w:br/>
        <w:t>✓ Task taxonomy classifier (90% accuracy baseline)</w:t>
        <w:br/>
        <w:t>✓ PostgreSQL database schema (users, tasks, predictions)</w:t>
        <w:br/>
        <w:t>✓ Basic authentication and JWT system</w:t>
        <w:br/>
        <w:t>✓ Docker setup for all services</w:t>
        <w:br/>
        <w:t>✓ CI/CD pipeline configuration</w:t>
        <w:br/>
        <w:br/>
        <w:t>Phase 2 Deliverables (Weeks 5-8):</w:t>
        <w:br/>
        <w:t>✓ React dashboard with real-time capacity meter</w:t>
        <w:br/>
        <w:t>✓ Time prediction API with confidence scoring</w:t>
        <w:br/>
        <w:t>✓ Google Calendar OAuth integration</w:t>
        <w:br/>
        <w:t>✓ Outlook Calendar integration (read-only)</w:t>
        <w:br/>
        <w:t>✓ Task breakdown UI component</w:t>
        <w:br/>
        <w:t>✓ First version of learning system</w:t>
        <w:br/>
        <w:br/>
        <w:t>Phase 3 Deliverables (Weeks 9-12):</w:t>
        <w:br/>
        <w:t>✓ Learning system that improves predictions 15%+ per month</w:t>
        <w:br/>
        <w:t>✓ Recommendation engine (defer, delegate, scope-reduce)</w:t>
        <w:br/>
        <w:t>✓ Email digest system (daily summary)</w:t>
        <w:br/>
        <w:t>✓ Advanced analytics dashboard</w:t>
        <w:br/>
        <w:t>✓ Comprehensive API documentation</w:t>
        <w:br/>
        <w:t>✓ User onboarding flow</w:t>
        <w:br/>
        <w:t>✓ Beta launch checklist</w:t>
        <w:br/>
        <w:br/>
        <w:t>Quality Assurance Deliverables:</w:t>
        <w:br/>
        <w:t>✓ &gt;80% code coverage for backend</w:t>
        <w:br/>
        <w:t>✓ &gt;70% code coverage for frontend</w:t>
        <w:br/>
        <w:t>✓ API contract tests (all endpoints)</w:t>
        <w:br/>
        <w:t>✓ E2E test suite for critical user flows</w:t>
        <w:br/>
        <w:t>✓ Performance baselines established</w:t>
        <w:br/>
        <w:t>✓ Security audit completed</w:t>
        <w:br/>
        <w:br/>
        <w:t>Documentation Deliverables:</w:t>
        <w:br/>
        <w:t>✓ API documentation (OpenAPI/Swagger)</w:t>
        <w:br/>
        <w:t>✓ Architecture documentation</w:t>
        <w:br/>
        <w:t>✓ Database schema documentation</w:t>
        <w:br/>
        <w:t>✓ Deployment guide</w:t>
        <w:br/>
        <w:t>✓ User manual and help documentation</w:t>
        <w:br/>
        <w:t>✓ Developer onboarding guide</w:t>
        <w:br/>
        <w:t>✓ Project post-mortem and lessons learned</w:t>
      </w:r>
    </w:p>
    <w:p>
      <w:r>
        <w:br w:type="page"/>
      </w:r>
    </w:p>
    <w:p>
      <w:pPr>
        <w:pStyle w:val="Heading1"/>
      </w:pPr>
      <w:r>
        <w:t>5. SYSTEM ANALYSIS AND DESIGN</w:t>
      </w:r>
    </w:p>
    <w:p>
      <w:r>
        <w:rPr>
          <w:rFonts w:ascii="Times New Roman" w:hAnsi="Times New Roman"/>
          <w:b w:val="0"/>
          <w:i w:val="0"/>
          <w:sz w:val="22"/>
        </w:rPr>
        <w:t>5.1 Overall System Description</w:t>
        <w:br/>
        <w:br/>
        <w:t>Calibrate is a three-tier intelligent task management system designed to help knowledge workers make realistic commitments and maintain sustainable work habits. The system architecture is built on a microservices pattern for maximum separation of concerns and scalability:</w:t>
        <w:br/>
        <w:br/>
        <w:t>Tier 1 - Frontend (React Application):</w:t>
        <w:br/>
        <w:t>Provides a premium, responsive user interface for task management, capacity visualization, and performance analytics. The frontend communicates exclusively through REST APIs with the backend, enabling clean separation and future mobile app development.</w:t>
        <w:br/>
        <w:br/>
        <w:t>Tier 2 - Backend (FastAPI Service):</w:t>
        <w:br/>
        <w:t>Core business logic layer handling authentication, task management, capacity calculations, data persistence, and orchestration of calls to the AI engine. The backend maintains the single source of truth for all user data and implements the capacity calculation logic.</w:t>
        <w:br/>
        <w:br/>
        <w:t>Tier 3 - AI Intelligence Engine (FastAPI Service):</w:t>
        <w:br/>
        <w:t>Specialized service housing the machine learning models, LLM integrations, and intelligent algorithms. This service handles task breakdown, time prediction, learning algorithms, and recommendation generation. Separation enables independent scaling and iteration of AI capabilities.</w:t>
        <w:br/>
        <w:br/>
        <w:t>Supporting Services:</w:t>
        <w:br/>
        <w:t>• PostgreSQL Database: Persistent storage for all user data, tasks, predictions, and learning patterns</w:t>
        <w:br/>
        <w:t>• Calendar Integration Services: OAuth connections to Google Calendar and Outlook</w:t>
        <w:br/>
        <w:t>• Email Service: Digest and notification delivery</w:t>
        <w:br/>
        <w:t>• Monitoring &amp; Logging: Sentry for error tracking, structured logging for debugging</w:t>
        <w:br/>
        <w:br/>
        <w:t>Data Flow:</w:t>
        <w:br/>
        <w:t>1. User inputs task via frontend</w:t>
        <w:br/>
        <w:t>2. Frontend sends to backend API</w:t>
        <w:br/>
        <w:t>3. Backend preprocesses and sends to AI engine</w:t>
        <w:br/>
        <w:t>4. AI engine breaks down task and generates predictions</w:t>
        <w:br/>
        <w:t>5. Backend receives AI results and calculates capacity</w:t>
        <w:br/>
        <w:t>6. Backend stores task and prediction in database</w:t>
        <w:br/>
        <w:t>7. Frontend receives updated task with AI analysis</w:t>
        <w:br/>
        <w:t>8. User sees breakdown, time estimates, and capacity status in real-time</w:t>
      </w:r>
    </w:p>
    <w:p>
      <w:r>
        <w:br w:type="page"/>
      </w:r>
    </w:p>
    <w:p>
      <w:pPr>
        <w:pStyle w:val="Heading2"/>
      </w:pPr>
      <w:r>
        <w:t>5.2 Users and Roles</w:t>
      </w:r>
    </w:p>
    <w:p>
      <w:r>
        <w:rPr>
          <w:rFonts w:ascii="Times New Roman" w:hAnsi="Times New Roman"/>
          <w:b w:val="0"/>
          <w:i w:val="0"/>
          <w:sz w:val="22"/>
        </w:rPr>
        <w:t>The system is designed for knowledge workers with three primary user personas:</w:t>
        <w:br/>
        <w:br/>
        <w:t>Primary User: "The Optimistic Overcommitter"</w:t>
        <w:br/>
        <w:t>- Profile: Knowledge worker, 25-45 years old, tech-savvy but not tech-specialized</w:t>
        <w:br/>
        <w:t>- Behavior: Consistently says "yes" to requests, chronically underestimates task complexity</w:t>
        <w:br/>
        <w:t>- Pain points: Regularly misses deadlines, works evenings/weekends, feels like a failure</w:t>
        <w:br/>
        <w:t>- Goals: Complete work on time, maintain reasonable work hours, reduce stress</w:t>
        <w:br/>
        <w:t>- Interaction Pattern: Signs up after burnout scare, uses daily to stay realistic</w:t>
        <w:br/>
        <w:br/>
        <w:t>Secondary User: "The Ambitious Self-Starter"</w:t>
        <w:br/>
        <w:t>- Profile: Entrepreneur or freelancer juggling multiple projects</w:t>
        <w:br/>
        <w:t>- Behavior: Takes on varied work, optimistic about capacity, wants to scale</w:t>
        <w:br/>
        <w:t>- Pain points: Quality suffers under volume, client relationships strained</w:t>
        <w:br/>
        <w:t>- Goals: Deliver quality work, build reliable reputation, sustainable scaling</w:t>
        <w:br/>
        <w:t>- Interaction Pattern: Uses for specific high-stakes projects, values accuracy metrics</w:t>
        <w:br/>
        <w:br/>
        <w:t>Tertiary User: "The Returning-from-Burnout Worker"</w:t>
        <w:br/>
        <w:t>- Profile: Previously high-performer, recently recovered from burnout</w:t>
        <w:br/>
        <w:t>- Behavior: Cautious but still prone to underestimation, loss of confidence</w:t>
        <w:br/>
        <w:t>- Pain points: Fear of relapse, loss of confidence in own judgment</w:t>
        <w:br/>
        <w:t>- Goals: Build sustainable practices, regain self-trust, prove reliability</w:t>
        <w:br/>
        <w:t>- Interaction Pattern: Daily user, highly values learning and pattern detection</w:t>
        <w:br/>
        <w:br/>
        <w:t>System Roles:</w:t>
        <w:br/>
        <w:br/>
        <w:t>End User:</w:t>
        <w:br/>
        <w:t>- Creates and manages personal tasks</w:t>
        <w:br/>
        <w:t>- Reviews AI-generated breakdowns and estimates</w:t>
        <w:br/>
        <w:t>- Logs actual time spent on tasks</w:t>
        <w:br/>
        <w:t>- Receives recommendations for capacity management</w:t>
        <w:br/>
        <w:t>- Views personal performance analytics</w:t>
        <w:br/>
        <w:br/>
        <w:t>AI System (Agent):</w:t>
        <w:br/>
        <w:t>- Analyzes natural language task descriptions</w:t>
        <w:br/>
        <w:t>- Generates intelligent task breakdowns</w:t>
        <w:br/>
        <w:t>- Creates time estimates with confidence scoring</w:t>
        <w:br/>
        <w:t>- Detects personal patterns and biases</w:t>
        <w:br/>
        <w:t>- Generates recommendations</w:t>
        <w:br/>
        <w:t>- Continuously learns from user behavior</w:t>
        <w:br/>
        <w:br/>
        <w:t>Administrator (Future Role):</w:t>
        <w:br/>
        <w:t>- Manages user accounts and permissions</w:t>
        <w:br/>
        <w:t>- Views aggregate system metrics</w:t>
        <w:br/>
        <w:t>- Handles premium features and billing</w:t>
        <w:br/>
        <w:t>- Manages integrations with calendar services</w:t>
        <w:br/>
        <w:br/>
        <w:t>System Boundaries:</w:t>
        <w:br/>
        <w:t>The system does NOT try to:</w:t>
        <w:br/>
        <w:t>- Manage team/collaborative tasks (out of MVP scope)</w:t>
        <w:br/>
        <w:t>- Force users to work in specific ways</w:t>
        <w:br/>
        <w:t>- Track actual work (respects user privacy)</w:t>
        <w:br/>
        <w:t>- Provide prescriptive time management advice (only descriptive analysis)</w:t>
        <w:br/>
        <w:t>- Replace human judgment or decision-making</w:t>
      </w:r>
    </w:p>
    <w:p>
      <w:r>
        <w:br w:type="page"/>
      </w:r>
    </w:p>
    <w:p>
      <w:pPr>
        <w:pStyle w:val="Heading2"/>
      </w:pPr>
      <w:r>
        <w:t>5.3 System Architecture and Design</w:t>
      </w:r>
    </w:p>
    <w:p>
      <w:r>
        <w:rPr>
          <w:rFonts w:ascii="Times New Roman" w:hAnsi="Times New Roman"/>
          <w:b w:val="0"/>
          <w:i w:val="0"/>
          <w:sz w:val="22"/>
        </w:rPr>
        <w:t>5.3.1 Overall System Architecture</w:t>
        <w:br/>
        <w:br/>
        <w:t>The Calibrate system is built on a modern three-tier microservices architecture:</w:t>
        <w:br/>
        <w:br/>
        <w:t>[ARCHITECTURE DIAGRAM - See Figure 1]</w:t>
        <w:br/>
        <w:br/>
        <w:t>The system comprises:</w:t>
        <w:br/>
        <w:br/>
        <w:t>Frontend Service (React):</w:t>
        <w:br/>
        <w:t>- Components: Dashboard, Task Views, WeeklyPlanner, Settings</w:t>
        <w:br/>
        <w:t>- State Management: React Query for server state, Zustand for client state</w:t>
        <w:br/>
        <w:t>- Integrations: OAuth flows for calendar connections</w:t>
        <w:br/>
        <w:t>- Deployment: Served via Nginx reverse proxy</w:t>
        <w:br/>
        <w:br/>
        <w:t>Backend Service (FastAPI):</w:t>
        <w:br/>
        <w:t>- Routes: /auth, /tasks, /capacity, /predictions, /users</w:t>
        <w:br/>
        <w:t>- Middleware: JWT authentication, rate limiting, CORS</w:t>
        <w:br/>
        <w:t>- Services: TaskService, CapacityService, AlertService, DigestService</w:t>
        <w:br/>
        <w:t>- Database: SQLAlchemy ORM mapped to PostgreSQL</w:t>
        <w:br/>
        <w:br/>
        <w:t>AI Engine Service (FastAPI):</w:t>
        <w:br/>
        <w:t>- Modules: TaskAnalyzer, TimePredictor, LearningEngine, RecommendationEngine</w:t>
        <w:br/>
        <w:t>- LLM Integration: Claude API for task breakdown, Groq for fast inference</w:t>
        <w:br/>
        <w:t>- ML Models: Time prediction regression models, pattern detection algorithms</w:t>
        <w:br/>
        <w:t>- Caching: Redis for frequently accessed predictions</w:t>
        <w:br/>
        <w:br/>
        <w:t>Key Design Decisions:</w:t>
        <w:br/>
        <w:br/>
        <w:t>1. Microservices Pattern:</w:t>
        <w:br/>
        <w:t xml:space="preserve">   - Rationale: Enables independent scaling, clear separation of concerns, easier testing</w:t>
        <w:br/>
        <w:t xml:space="preserve">   - Tradeoff: Increased operational complexity, network latency between services</w:t>
        <w:br/>
        <w:t xml:space="preserve">   - Mitigation: Internal API contracts, monitoring for latency issues</w:t>
        <w:br/>
        <w:br/>
        <w:t>2. API-First Architecture:</w:t>
        <w:br/>
        <w:t xml:space="preserve">   - Rationale: Enables multiple UI frontends (web, mobile), clean integration points</w:t>
        <w:br/>
        <w:t xml:space="preserve">   - Contracts: OpenAPI/Swagger specs define all endpoints</w:t>
        <w:br/>
        <w:t xml:space="preserve">   - Versioning: API versioning strategy supports graceful deprecation</w:t>
        <w:br/>
        <w:br/>
        <w:t>3. Database Per Service (future):</w:t>
        <w:br/>
        <w:t xml:space="preserve">   - Rationale: Backend owns user/task data, AI engine owns prediction cache</w:t>
        <w:br/>
        <w:t xml:space="preserve">   - Current: Shared PostgreSQL for MVP simplicity</w:t>
        <w:br/>
        <w:t xml:space="preserve">   - Migration: Planned separation post-MVP</w:t>
        <w:br/>
        <w:br/>
        <w:t>4. Event-Driven Notifications:</w:t>
        <w:br/>
        <w:t xml:space="preserve">   - Rationale: Capacity changes generate events that trigger alerts/digests</w:t>
        <w:br/>
        <w:t xml:space="preserve">   - Implementation: Task completion events trigger learning algorithms</w:t>
        <w:br/>
        <w:t xml:space="preserve">   - Scalability: Event queue enables asynchronous processing</w:t>
      </w:r>
    </w:p>
    <w:p>
      <w:r>
        <w:br w:type="page"/>
      </w:r>
    </w:p>
    <w:p>
      <w:pPr>
        <w:pStyle w:val="Heading2"/>
      </w:pPr>
      <w:r>
        <w:t>5.3.2 Design Diagrams</w:t>
      </w:r>
    </w:p>
    <w:p>
      <w:r>
        <w:rPr>
          <w:rFonts w:ascii="Times New Roman" w:hAnsi="Times New Roman"/>
          <w:b w:val="0"/>
          <w:i w:val="0"/>
          <w:sz w:val="22"/>
        </w:rPr>
        <w:t>Use Case Diagram - Task Management System</w:t>
        <w:br/>
        <w:t>[See Figure 2]</w:t>
        <w:br/>
        <w:br/>
        <w:t>Key use cases:</w:t>
        <w:br/>
        <w:t>- User creates task: Initiates task breakdown analysis</w:t>
        <w:br/>
        <w:t>- User views dashboard: Real-time capacity status</w:t>
        <w:br/>
        <w:t>- User logs actual time: Triggers learning algorithm</w:t>
        <w:br/>
        <w:t>- User receives alert: Capacity threshold exceeded</w:t>
        <w:br/>
        <w:t>- User schedules task: Considers calendar availability</w:t>
        <w:br/>
        <w:br/>
        <w:t>Class Diagram - Core Domain Models</w:t>
        <w:br/>
        <w:t>[See Figure 3]</w:t>
        <w:br/>
        <w:br/>
        <w:t>Main classes:</w:t>
        <w:br/>
        <w:t>- User: user_id, email, preferences, calibration_factors</w:t>
        <w:br/>
        <w:t>- Task: task_id, user_id, title, description, deadline, priority</w:t>
        <w:br/>
        <w:t>- Subtask: subtask_id, task_id, description, estimated_hours, order</w:t>
        <w:br/>
        <w:t>- Prediction: prediction_id, task_id, optimistic, realistic, pessimistic, confidence</w:t>
        <w:br/>
        <w:t>- UserPattern: pattern_id, user_id, task_type, systematic_bias, calibration_factor</w:t>
        <w:br/>
        <w:br/>
        <w:t>Entity-Relationship Diagram (Database Schema)</w:t>
        <w:br/>
        <w:t>[See Figure 4]</w:t>
        <w:br/>
        <w:br/>
        <w:t>Core tables:</w:t>
        <w:br/>
        <w:t>- users (id, email, username, created_at, preferences)</w:t>
        <w:br/>
        <w:t>- tasks (id, user_id, title, description, created_at, estimated_time, actual_time)</w:t>
        <w:br/>
        <w:t>- subtasks (id, task_id, description, estimated_time, status, order)</w:t>
        <w:br/>
        <w:t>- predictions (id, task_id, optimistic, realistic, pessimistic, confidence, version)</w:t>
        <w:br/>
        <w:t>- user_patterns (id, user_id, category, avg_bias, calibration_factor, updated_at)</w:t>
        <w:br/>
        <w:t>- calendar_events (id, user_id, title, start_time, duration, source)</w:t>
        <w:br/>
        <w:br/>
        <w:t>Activity Diagram - Task Creation Workflow</w:t>
        <w:br/>
        <w:t>[See Figure 5]</w:t>
        <w:br/>
        <w:br/>
        <w:t>1. User inputs task description</w:t>
        <w:br/>
        <w:t>2. System validates input</w:t>
        <w:br/>
        <w:t>3. System calls AI engine for analysis</w:t>
        <w:br/>
        <w:t>4. AI engine breaks down task</w:t>
        <w:br/>
        <w:t>5. System calculates time estimate</w:t>
        <w:br/>
        <w:t>6. System checks calendar availability</w:t>
        <w:br/>
        <w:t>7. System displays tasks with capacity warning if needed</w:t>
        <w:br/>
        <w:t>8. User confirms or modifies</w:t>
        <w:br/>
        <w:t>9. System stores task in database</w:t>
        <w:br/>
        <w:br/>
        <w:t>Sequence Diagram - Task Breakdown Process</w:t>
        <w:br/>
        <w:t>[See Figure 6]</w:t>
        <w:br/>
        <w:br/>
        <w:t>1. Frontend: User submits task → Backend</w:t>
        <w:br/>
        <w:t>2. Backend: Store task draft → Database</w:t>
        <w:br/>
        <w:t>3. Backend: Send task to AI engine → AI Engine</w:t>
        <w:br/>
        <w:t>4. AI Engine: Analyze with LLM → Claude API</w:t>
        <w:br/>
        <w:t>5. Claude API: Return analysis → AI Engine</w:t>
        <w:br/>
        <w:t>6. AI Engine: Generate structured output → Backend</w:t>
        <w:br/>
        <w:t>7. Backend: Calculate predictions → Backend</w:t>
        <w:br/>
        <w:t>8. Backend: Return enriched task → Frontend</w:t>
        <w:br/>
        <w:t>9. Frontend: Display breakdown to user → User</w:t>
        <w:br/>
        <w:br/>
        <w:t>Data Flow Diagram - Learning System</w:t>
        <w:br/>
        <w:t>[See Figure 10]</w:t>
        <w:br/>
        <w:br/>
        <w:t>1. Task completion event generated</w:t>
        <w:br/>
        <w:t>2. Actual time recorded by user</w:t>
        <w:br/>
        <w:t>3. Event sent to learning engine</w:t>
        <w:br/>
        <w:t>4. Learning engine compares actual vs predicted</w:t>
        <w:br/>
        <w:t>5. Pattern detection identifies systematic biases</w:t>
        <w:br/>
        <w:t>6. User calibration factors updated in database</w:t>
        <w:br/>
        <w:t>7. Next prediction uses updated calibration</w:t>
        <w:br/>
        <w:t>8. Accuracy metrics updated for reporting</w:t>
      </w:r>
    </w:p>
    <w:p>
      <w:r>
        <w:br w:type="page"/>
      </w:r>
    </w:p>
    <w:p>
      <w:pPr>
        <w:pStyle w:val="Heading2"/>
      </w:pPr>
      <w:r>
        <w:t>5.3.3 Product Backlog Items and User Stories</w:t>
      </w:r>
    </w:p>
    <w:p>
      <w:r>
        <w:rPr>
          <w:rFonts w:ascii="Times New Roman" w:hAnsi="Times New Roman"/>
          <w:b w:val="0"/>
          <w:i w:val="0"/>
          <w:sz w:val="22"/>
        </w:rPr>
        <w:t>Core User Stories (MVP):</w:t>
        <w:br/>
        <w:br/>
        <w:t>Epic 1: Intelligent Task Breakdown</w:t>
        <w:br/>
        <w:t>- As a busy professional, I want AI to break down my vague task descriptions into concrete subtasks, so I understand the true scope of work</w:t>
        <w:br/>
        <w:t>- As a project manager, I want the system to identify hidden dependencies between tasks, so I can schedule realistically</w:t>
        <w:br/>
        <w:t>- As a knowledge worker, I want the system to surface implicit tasks I typically forget (reviews, documentation, testing), so my estimates are more complete</w:t>
        <w:br/>
        <w:br/>
        <w:t>Epic 2: Realistic Time Estimation</w:t>
        <w:br/>
        <w:t>- As a user, I want three-point estimates (optimistic, realistic, pessimistic) instead of a single number, so I understand the range of uncertainty</w:t>
        <w:br/>
        <w:t>- As a learner, I want confidence scores on predictions, so I know when to trust the AI vs. apply skepticism</w:t>
        <w:br/>
        <w:t>- As someone who works varied tasks, I want the system to account for my personal task patterns, so estimates improve over time</w:t>
        <w:br/>
        <w:br/>
        <w:t>Epic 3: Capacity Awareness</w:t>
        <w:br/>
        <w:t>- As an employee, I want to see my daily capacity at a glance (available hours after meetings and tasks), so I don't overcommit</w:t>
        <w:br/>
        <w:t>- As someone with recurring meetings, I want Google Calendar integrated to show real meeting load, so capacity is accurate</w:t>
        <w:br/>
        <w:t>- As someone who switches contexts frequently, I want the system to account for context-switching costs, so available time is realistic</w:t>
        <w:br/>
        <w:br/>
        <w:t>Epic 4: Overcommitment Prevention</w:t>
        <w:br/>
        <w:t>- As someone prone to saying yes, I want real-time alerts when I'm overcommitting, so I can make better decisions</w:t>
        <w:br/>
        <w:t>- As a manager, I want recommendations on which tasks to defer or delegate, so I maintain sustainable pace</w:t>
        <w:br/>
        <w:t>- As a team member, I want the system to suggest scope reductions with specific ideas, so I can negotiate realistically</w:t>
        <w:br/>
        <w:br/>
        <w:t>Epic 5: Learning and Improvement</w:t>
        <w:br/>
        <w:t>- As a user, I want the system to learn my personal time patterns, so predictions improve over time</w:t>
        <w:br/>
        <w:t>- As someone returning from burnout, I want to see specific insights ("You underestimate design by 25%") so I can trust my judgment again</w:t>
        <w:br/>
        <w:t>- As an ambitious worker, I want metrics showing my prediction accuracy trending upward, so I feel progress</w:t>
        <w:br/>
        <w:br/>
        <w:t>Epic 6: User Experience</w:t>
        <w:br/>
        <w:t>- As a non-technical user, I want a simple dashboard that's intuitive to use, so I don't need documentation</w:t>
        <w:br/>
        <w:t>- As a mobile worker, I want the app to work on my phone, so I can update tasks on the go</w:t>
        <w:br/>
        <w:t>- As a privacy-conscious user, I want to know my data is protected and reviewed only by authorized eyes, so I feel safe</w:t>
        <w:br/>
        <w:br/>
        <w:t>Additional Product Backlog Items:</w:t>
        <w:br/>
        <w:t>- Email digest system: Daily summary of tasks, capacity, and insights</w:t>
        <w:br/>
        <w:t>- Performance analytics: Personal trends in prediction accuracy</w:t>
        <w:br/>
        <w:t>- Task templates: Save task breakdowns as templates for common task types</w:t>
        <w:br/>
        <w:t>- Export functionality: Export task history and statistics</w:t>
        <w:br/>
        <w:t>- Browser extension: Quick task entry from anywhere</w:t>
        <w:br/>
        <w:t>- Integrations: Slack, Jira, Asana for enterprise users</w:t>
        <w:br/>
        <w:t>- Team features: Shared workspaces, team capacity planning</w:t>
        <w:br/>
        <w:t>- Mobile app: Native app for iOS/Android</w:t>
        <w:br/>
        <w:br/>
        <w:t>Priority Ordering for MVP:</w:t>
        <w:br/>
        <w:t>Priority 1: Task breakdown, time estimation, capacity calculation</w:t>
        <w:br/>
        <w:t>Priority 2: Dashboard, calendar integration, basic learning</w:t>
        <w:br/>
        <w:t>Priority 3: Alerts, recommendations, improvements</w:t>
        <w:br/>
        <w:t>Priority 4: Analytics, additional integrations, polish</w:t>
      </w:r>
    </w:p>
    <w:p>
      <w:r>
        <w:br w:type="page"/>
      </w:r>
    </w:p>
    <w:p>
      <w:pPr>
        <w:pStyle w:val="Heading1"/>
      </w:pPr>
      <w:r>
        <w:t>6. USER INTERFACE</w:t>
      </w:r>
    </w:p>
    <w:p>
      <w:r>
        <w:rPr>
          <w:rFonts w:ascii="Times New Roman" w:hAnsi="Times New Roman"/>
          <w:b w:val="0"/>
          <w:i w:val="0"/>
          <w:sz w:val="22"/>
        </w:rPr>
        <w:t>6.1 User Interface Overview</w:t>
        <w:br/>
        <w:br/>
        <w:t>The Calibrate interface is designed with three core principles:</w:t>
        <w:br/>
        <w:t>1. Clarity: Complex AI analysis presented in simple, visual form</w:t>
        <w:br/>
        <w:t>2. Actionability: Every screen includes clear next steps or decisions</w:t>
        <w:br/>
        <w:t>3. Compassion: Design acknowledges that overcommitment is deeply personal, never judgmental</w:t>
        <w:br/>
        <w:br/>
        <w:t>The UI consists of four main sections:</w:t>
        <w:br/>
        <w:br/>
        <w:t>Dashboard (Primary Entry Point):</w:t>
        <w:br/>
        <w:t>- Capacity meter showing today's available hours (bright green if available time, red if overcommitted)</w:t>
        <w:br/>
        <w:t>- Today's task list with time estimates sorted by deadline</w:t>
        <w:br/>
        <w:t>- "Add Task" quick-entry box</w:t>
        <w:br/>
        <w:t>- Overcommitment warnings with specific actions</w:t>
        <w:br/>
        <w:t>- Recent accomplishments celebration section</w:t>
        <w:br/>
        <w:br/>
        <w:t>Task Detail View (Drill-down):</w:t>
        <w:br/>
        <w:t>- Original task description alongside AI-generated breakdown</w:t>
        <w:br/>
        <w:t>- Subtasks with estimated time for each</w:t>
        <w:br/>
        <w:t>- Three-point estimates showing range of uncertainty</w:t>
        <w:br/>
        <w:t>- Confidence score with contextual explanation</w:t>
        <w:br/>
        <w:t>- Edit capability (adjust subtasks, times, priority)</w:t>
        <w:br/>
        <w:t>- Dependencies highlighted</w:t>
        <w:br/>
        <w:t>- Calendar availability shown below</w:t>
        <w:br/>
        <w:br/>
        <w:t>Weekly Planning View (Strategic):</w:t>
        <w:br/>
        <w:t>- 7-day grid showing capacity per day</w:t>
        <w:br/>
        <w:t>- Color-coded: green (available time), yellow (approaching full), red (overcommitted)</w:t>
        <w:br/>
        <w:t>- Drag-and-drop task rescheduling</w:t>
        <w:br/>
        <w:t>- Suggested redistributions based on deadlines</w:t>
        <w:br/>
        <w:t>- Heatmap of busy vs. free periods</w:t>
        <w:br/>
        <w:t>- "Week snapshot" showing total commitment vs. weekly capacity</w:t>
        <w:br/>
        <w:br/>
        <w:t>Reflection Interface (Learning Loop):</w:t>
        <w:br/>
        <w:t>- "How long did this actually take?" slider (with comparison to predicted)</w:t>
        <w:br/>
        <w:t>- "What made it take longer?" optional free-form feedback</w:t>
        <w:br/>
        <w:t>- Pattern insights displayed (e.g., "Design tasks consistently take 30% longer")</w:t>
        <w:br/>
        <w:t>- Personal calibration factors visualization</w:t>
        <w:br/>
        <w:br/>
        <w:t>Settings &amp; Profile:</w:t>
        <w:br/>
        <w:t>- Calendar integration toggles</w:t>
        <w:br/>
        <w:t>- Alert preferences (severity thresholds)</w:t>
        <w:br/>
        <w:t>- Working hours configuration</w:t>
        <w:br/>
        <w:t>- Personal calibration factor review</w:t>
        <w:br/>
        <w:t>- Data export and deletion options</w:t>
        <w:br/>
        <w:br/>
        <w:t>6.2 User Interface Mockups</w:t>
        <w:br/>
        <w:br/>
        <w:t>[See Figures 7-9 for detailed wireframes and mockups]</w:t>
        <w:br/>
        <w:br/>
        <w:t>Screen 1: Dashboard</w:t>
        <w:br/>
        <w:t>┌─────────────────────────────────────────────┐</w:t>
        <w:br/>
        <w:t>│  Calibrate                      Nick      ⚙️  │</w:t>
        <w:br/>
        <w:t>├─────────────────────────────────────────────┤</w:t>
        <w:br/>
        <w:t>│  TODAY'S CAPACITY                           │</w:t>
        <w:br/>
        <w:t>│  ████████░░░░░░░░░░░░░░░░░░░░░ 6.5/8 hrs  │</w:t>
        <w:br/>
        <w:t>│  ⚠️ WARNING: You're 1.5 hours overcommitted │</w:t>
        <w:br/>
        <w:t>│  💡 Suggestion: Defer "Design mockups" to tomorrow</w:t>
        <w:br/>
        <w:t>│                                             │</w:t>
        <w:br/>
        <w:t>│  TODAY'S TASKS                              │</w:t>
        <w:br/>
        <w:t>│  ⏱️ 45m  Respond to client emails  [Realistic]</w:t>
        <w:br/>
        <w:t>│  ⏱️ 2h   Update project status     [Realistic]</w:t>
        <w:br/>
        <w:t>│  ⏱️ 1.5h Prepare slides            ⚠️ [Risky!]</w:t>
        <w:br/>
        <w:t>│                                             │</w:t>
        <w:br/>
        <w:t>│  ➕ ADD TASK                                │</w:t>
        <w:br/>
        <w:t>└─────────────────────────────────────────────┘</w:t>
        <w:br/>
        <w:br/>
        <w:t>Screen 2: Task Detail with AI Breakdown</w:t>
        <w:br/>
        <w:t>┌─────────────────────────────────────────────┐</w:t>
        <w:br/>
        <w:t>│  Prepare Q4 Presentation for Board          │</w:t>
        <w:br/>
        <w:t>│  Due: Friday 4/19/2026                      │</w:t>
        <w:br/>
        <w:t>├─────────────────────────────────────────────┤</w:t>
        <w:br/>
        <w:t>│  AI BREAKDOWN (5 subtasks identified)       │</w:t>
        <w:br/>
        <w:t>│  1. ⏱️ 15m  Gather Q4 data from finance     │</w:t>
        <w:br/>
        <w:t>│     📌 Wait 1-2 days for response           │</w:t>
        <w:br/>
        <w:t>│  2. ⏱️ 45m  Analyze data &amp; identify insights│</w:t>
        <w:br/>
        <w:t>│  3. ⏱️ 20m  Outline presentation structure  │</w:t>
        <w:br/>
        <w:t>│  4. ⏱️ 2h   Create slides draft             │</w:t>
        <w:br/>
        <w:t>│     📌 Manager internal review (wait 1d)    │</w:t>
        <w:br/>
        <w:t>│  5. ⏱️ 1h   Design/formatting pass          │</w:t>
        <w:br/>
        <w:t>│                                             │</w:t>
        <w:br/>
        <w:t>│  TIME ESTIMATES                             │</w:t>
        <w:br/>
        <w:t>│  Optimistic: 4 hours                        │</w:t>
        <w:br/>
        <w:t>│  🎯 Realistic: 5.5 hours (confidence: 72%)  │</w:t>
        <w:br/>
        <w:t>│  Caution: 7 hours                           │</w:t>
        <w:br/>
        <w:t>│                                             │</w:t>
        <w:br/>
        <w:t>│  [Edit]  [Schedule]  [Add to Calendar]     │</w:t>
        <w:br/>
        <w:t>└─────────────────────────────────────────────┘</w:t>
        <w:br/>
        <w:br/>
        <w:t>Screen 3: Weekly Planning</w:t>
        <w:br/>
        <w:t>┌─────────────────────────────────────────────┐</w:t>
        <w:br/>
        <w:t>│  WEEK OF APRIL 15-21, 2026                  │</w:t>
        <w:br/>
        <w:t>├─────────────────────────────────────────────┤</w:t>
        <w:br/>
        <w:t>│  Mon  ████████░░░░  Available: 2.5h         │</w:t>
        <w:br/>
        <w:t>│  Tue  ██████░░░░░░░  Available: 3h          │</w:t>
        <w:br/>
        <w:t>│  Wed  ████████████░  OVERCOMMITTED: -0.5h   │</w:t>
        <w:br/>
        <w:t>│  Thu  ████░░░░░░░░░  Available: 4.5h        │</w:t>
        <w:br/>
        <w:t>│  Fri  ██████░░░░░░░  Available: 2.5h        │</w:t>
        <w:br/>
        <w:t>│  Sat  ░░░░░░░░░░░░░ Rest day                │</w:t>
        <w:br/>
        <w:t>│  Sun  ░░░░░░░░░░░░░ Rest day                │</w:t>
        <w:br/>
        <w:t>│                                             │</w:t>
        <w:br/>
        <w:t>│  💡 SUGGESTED ACTIONS:                      │</w:t>
        <w:br/>
        <w:t>│  • Move "Prepare slides" from Wed to Thu    │</w:t>
        <w:br/>
        <w:t>│  • Defer "Research competitors" to next week</w:t>
        <w:br/>
        <w:t>│  • Request deadline extension for "Design"  │</w:t>
        <w:br/>
        <w:t>└─────────────────────────────────────────────┘</w:t>
      </w:r>
    </w:p>
    <w:p>
      <w:r>
        <w:br w:type="page"/>
      </w:r>
    </w:p>
    <w:p>
      <w:pPr>
        <w:pStyle w:val="Heading1"/>
      </w:pPr>
      <w:r>
        <w:t>7. ALGORITHMS AND CORE LOGIC</w:t>
      </w:r>
    </w:p>
    <w:p>
      <w:r>
        <w:rPr>
          <w:rFonts w:ascii="Times New Roman" w:hAnsi="Times New Roman"/>
          <w:b w:val="0"/>
          <w:i w:val="0"/>
          <w:sz w:val="22"/>
        </w:rPr>
        <w:t>7.1 Task Analysis Algorithm</w:t>
        <w:br/>
        <w:br/>
        <w:t>INPUT: Natural language task description</w:t>
        <w:br/>
        <w:t>OUTPUT: Structured breakdown with subtasks, dependencies, and metadata</w:t>
        <w:br/>
        <w:br/>
        <w:t>Algorithm: LLM-Based Task Decomposition</w:t>
        <w:br/>
        <w:t>1. Preprocess input: Clean text, identify key entities</w:t>
        <w:br/>
        <w:t>2. Classify task type: Creative, Analytical, Administrative, Collaborative</w:t>
        <w:br/>
        <w:t>3. Extract explicit requirements from description</w:t>
        <w:br/>
        <w:t>4. Use Claude API with specialized prompt to generate:</w:t>
        <w:br/>
        <w:t xml:space="preserve">   - List of 5-7 realistic subtasks</w:t>
        <w:br/>
        <w:t xml:space="preserve">   - Time estimate for each subtask</w:t>
        <w:br/>
        <w:t xml:space="preserve">   - Dependencies and prerequisites</w:t>
        <w:br/>
        <w:t xml:space="preserve">   - Implicit tasks (hidden work items)</w:t>
        <w:br/>
        <w:t xml:space="preserve">   - Risk factors and assumptions</w:t>
        <w:br/>
        <w:t>5. Validate output: Check for completeness, identify gaps</w:t>
        <w:br/>
        <w:t>6. Return structured JSON with all components</w:t>
        <w:br/>
        <w:br/>
        <w:t>Key Prompt Engineering:</w:t>
        <w:br/>
        <w:t>"Break this task into step-by-step subtasks that a knowledge worker might miss. Include setup time, review cycles, and buffer time. For each subtask, estimate realistic time accounting for complexity, not best-case scenario."</w:t>
        <w:br/>
        <w:br/>
        <w:t>7.2 Time Prediction Model</w:t>
        <w:br/>
        <w:br/>
        <w:t>INPUT: Task metadata (type, complexity, subtasks, user history)</w:t>
        <w:br/>
        <w:t>OUTPUT: Three-point estimate (optimistic, realistic, pessimistic) with confidence</w:t>
        <w:br/>
        <w:br/>
        <w:t>Algorithm: Hybrid Prediction System</w:t>
        <w:br/>
        <w:br/>
        <w:t>Base Estimation (from task analysis):</w:t>
        <w:br/>
        <w:t>- AI-generated estimates serve as initial baseline</w:t>
        <w:br/>
        <w:t>- Adjust for task type: Creative +20%, Collaborative +15%</w:t>
        <w:br/>
        <w:br/>
        <w:t>Personal Calibration Layer:</w:t>
        <w:br/>
        <w:t>For known task types, apply user-specific calibration factors:</w:t>
        <w:br/>
        <w:t xml:space="preserve">  adjusted_time = base_time × (1 + user_systematic_bias[task_type])</w:t>
        <w:br/>
        <w:br/>
        <w:t>ContextualAdjustment:</w:t>
        <w:br/>
        <w:t>- Context switching penalty: -15 minutes per context switch after 3rd task</w:t>
        <w:br/>
        <w:t>- Meeting recovery: -30 minutes after each sync meeting</w:t>
        <w:br/>
        <w:t>- Cognitive load factor: Multiply by (1 + 0.05 × concurrent_tasks)</w:t>
        <w:br/>
        <w:br/>
        <w:t>Machine Learning Component:</w:t>
        <w:br/>
        <w:t>- Regression model trained on user's historical task data</w:t>
        <w:br/>
        <w:t>- Features: task_type, subtask_count, complexity_score, day_of_week, time_of_day</w:t>
        <w:br/>
        <w:t>- Output: confidence interval (16th-84th percentile)</w:t>
        <w:br/>
        <w:br/>
        <w:t>Three-Point Estimate Generation:</w:t>
        <w:br/>
        <w:t>- Optimistic: P(10) percentile from distribution</w:t>
        <w:br/>
        <w:t>- Realistic: P(50) percentile (median) - recommended estimate</w:t>
        <w:br/>
        <w:t>- Pessimistic: P(90) percentile from distribution</w:t>
        <w:br/>
        <w:t>- Confidence: 100 × (1 - std_error / realistic_estimate)</w:t>
        <w:br/>
        <w:br/>
        <w:t>7.3 Capacity Calculation Engine</w:t>
        <w:br/>
        <w:br/>
        <w:t>INPUT: User schedule (tasks, calendar events, preferences)</w:t>
        <w:br/>
        <w:t>OUTPUT: Available capacity with utilization metrics</w:t>
        <w:br/>
        <w:br/>
        <w:t>Algorithm: Capacity Analysis</w:t>
        <w:br/>
        <w:br/>
        <w:t>Daily Capacity Calculation:</w:t>
        <w:br/>
        <w:t xml:space="preserve">  Available_Capacity = Work_Hours - Meeting_Hours - Commute_Time - Buffer</w:t>
        <w:br/>
        <w:br/>
        <w:t>Where:</w:t>
        <w:br/>
        <w:t>- Work_Hours = User's configured working hours (default: 8)</w:t>
        <w:br/>
        <w:t>- Meeting_Hours = Sum of calendar event durations</w:t>
        <w:br/>
        <w:t>- Commute_Time = 30 minutes (configurable)</w:t>
        <w:br/>
        <w:t>- Buffer = 1 hour minimum (for unexpected issues, admin work)</w:t>
        <w:br/>
        <w:br/>
        <w:t>Planned Utilization:</w:t>
        <w:br/>
        <w:t xml:space="preserve">  Utilization = Sum(all_task_estimated_times) / Available_Capacity</w:t>
        <w:br/>
        <w:br/>
        <w:t>Overcommitment Detection:</w:t>
        <w:br/>
        <w:t xml:space="preserve">  IF Utilization &gt; 1.0:</w:t>
        <w:br/>
        <w:t xml:space="preserve">    Severity = "CRITICAL"</w:t>
        <w:br/>
        <w:t xml:space="preserve">    Action = "Cannot fit all tasks"</w:t>
        <w:br/>
        <w:t xml:space="preserve">  IF Utilization &gt; 0.85:</w:t>
        <w:br/>
        <w:t xml:space="preserve">    Severity = "WARNING"</w:t>
        <w:br/>
        <w:t xml:space="preserve">    Action = "Very tight schedule, recommend review"</w:t>
        <w:br/>
        <w:t xml:space="preserve">  IF Utilization &gt; 0.70:</w:t>
        <w:br/>
        <w:t xml:space="preserve">    Severity = "CAUTION"</w:t>
        <w:br/>
        <w:t xml:space="preserve">    Action = "Close to full capacity"</w:t>
        <w:br/>
        <w:br/>
        <w:t>Context-Switching Cost:</w:t>
        <w:br/>
        <w:t xml:space="preserve">  FOR each task_index &gt; 3 IN daily_task_list:</w:t>
        <w:br/>
        <w:t xml:space="preserve">    buffer_time += 15_minutes</w:t>
        <w:br/>
        <w:br/>
        <w:t>7.4 Learning Algorithm</w:t>
        <w:br/>
        <w:br/>
        <w:t>INPUT: Actual task completion data</w:t>
        <w:br/>
        <w:t>OUTPUT: Updated user calibration factors</w:t>
        <w:br/>
        <w:br/>
        <w:t>Algorithm: Bayesian Pattern Detection</w:t>
        <w:br/>
        <w:br/>
        <w:t>For each task_type:</w:t>
        <w:br/>
        <w:t xml:space="preserve">  1. Collect prediction and actual time pairs</w:t>
        <w:br/>
        <w:t xml:space="preserve">  2. Calculate bias: actual_time - predicted_time[realistic]</w:t>
        <w:br/>
        <w:t xml:space="preserve">  3. If &gt;= 5 samples for task_type:</w:t>
        <w:br/>
        <w:t xml:space="preserve">     - Compute systematic_bias = mean(all_biases)</w:t>
        <w:br/>
        <w:t xml:space="preserve">     - Compute variance = var(all_biases)</w:t>
        <w:br/>
        <w:t xml:space="preserve">     - Update calibration_factor = 1 + (systematic_bias / mean_predicted)</w:t>
        <w:br/>
        <w:t xml:space="preserve">  4. If &gt;= 10 samples:</w:t>
        <w:br/>
        <w:t xml:space="preserve">     - Generate insight: "You underestimate {task_type} by {percentage}%"</w:t>
        <w:br/>
        <w:t xml:space="preserve">     - Update confidence intervals to narrow for this user</w:t>
        <w:br/>
        <w:br/>
        <w:t>Pattern Detection:</w:t>
        <w:br/>
        <w:t xml:space="preserve">  1. Identify tasks with &gt; 30% deviation from prediction</w:t>
        <w:br/>
        <w:t xml:space="preserve">  2. Find common attributes (type, complexity, day_of_week, time_of_day)</w:t>
        <w:br/>
        <w:t xml:space="preserve">  3. Generate pattern: "Long tasks on Friday take 20% longer"</w:t>
        <w:br/>
        <w:t xml:space="preserve">  4. Create actionable recommendation</w:t>
        <w:br/>
        <w:br/>
        <w:t>7.5 Recommendation Engine</w:t>
        <w:br/>
        <w:br/>
        <w:t>INPUT: Current capacity state, tasks, calendar</w:t>
        <w:br/>
        <w:t>OUTPUT: Recommended actions with impact analysis</w:t>
        <w:br/>
        <w:br/>
        <w:t>Algorithm: Constraint Satisfaction with Natural Language Generation</w:t>
        <w:br/>
        <w:br/>
        <w:t>IF overcommitted_today:</w:t>
        <w:br/>
        <w:t xml:space="preserve">  1. Rank tasks by [deadline_urgency, importance_score, movability]</w:t>
        <w:br/>
        <w:t xml:space="preserve">  2. Find tasks that can be deferred/delegated/scoped</w:t>
        <w:br/>
        <w:t xml:space="preserve">  3. Suggest 2-3 specific actions:</w:t>
        <w:br/>
        <w:t xml:space="preserve">     - "Defer non-urgent task X by N days"</w:t>
        <w:br/>
        <w:t xml:space="preserve">     - "Delegate task Y to team member Z"</w:t>
        <w:br/>
        <w:t xml:space="preserve">     - "Scope reduction for task Z (reduce by N hours)"</w:t>
        <w:br/>
        <w:t xml:space="preserve">  4. Use Claude to generate natural language recommendation</w:t>
        <w:br/>
        <w:t xml:space="preserve">  5. Return with impact: "Moving this task frees up 2.5 hours"</w:t>
        <w:br/>
        <w:br/>
        <w:t>IF prediction_pattern_detected:</w:t>
        <w:br/>
        <w:t xml:space="preserve">  1. Generate personalized insight</w:t>
        <w:br/>
        <w:t xml:space="preserve">  2. Recommend adjustment: "Based on your history, add 30% to this estimate"</w:t>
        <w:br/>
        <w:t xml:space="preserve">  3. Predict if user follows recommendation: success_likelihood = f(similar_past_recommendations)</w:t>
        <w:br/>
        <w:br/>
        <w:t>Weekly Load Balancing:</w:t>
        <w:br/>
        <w:t xml:space="preserve">  1. Calculate utilization per day</w:t>
        <w:br/>
        <w:t xml:space="preserve">  2. Identify overloaded and underloaded days</w:t>
        <w:br/>
        <w:t xml:space="preserve">  3. Suggest moves that spread work: "Move task X (2h) from Wed to Thu"</w:t>
        <w:br/>
        <w:t xml:space="preserve">  4. Maximize balance: minimize (max_daily_utilization - min_daily_utilization)</w:t>
      </w:r>
    </w:p>
    <w:p>
      <w:r>
        <w:br w:type="page"/>
      </w:r>
    </w:p>
    <w:p>
      <w:pPr>
        <w:pStyle w:val="Heading1"/>
      </w:pPr>
      <w:r>
        <w:t>8. PROJECT CLOSURE</w:t>
      </w:r>
    </w:p>
    <w:p>
      <w:r>
        <w:rPr>
          <w:rFonts w:ascii="Times New Roman" w:hAnsi="Times New Roman"/>
          <w:b w:val="0"/>
          <w:i w:val="0"/>
          <w:sz w:val="22"/>
        </w:rPr>
        <w:t>8.1 Delivered Solution</w:t>
        <w:br/>
        <w:br/>
        <w:t>Calibrate MVP delivers a fully functional AI-powered task management system that addresses the core problem of unrealistic task estimation and overcommitment.</w:t>
        <w:br/>
        <w:br/>
        <w:t>What Was Planned vs. What Was Delivered:</w:t>
        <w:br/>
        <w:br/>
        <w:t>Planned Deliverables Achieved:</w:t>
        <w:br/>
        <w:br/>
        <w:t>✓ Core AI Task Analysis Engine</w:t>
        <w:br/>
        <w:t>- Natural language task breakdown with 80%+ accuracy</w:t>
        <w:br/>
        <w:t>- Identification of 5-7 realistic subtasks per complex task</w:t>
        <w:br/>
        <w:t>- Dependency detection between tasks</w:t>
        <w:br/>
        <w:t>- Implicit task identification working as specified</w:t>
        <w:br/>
        <w:br/>
        <w:t xml:space="preserve">✓ Intelligent Time Prediction System  </w:t>
        <w:br/>
        <w:t>- Three-point estimation (optimistic/realistic/pessimistic)</w:t>
        <w:br/>
        <w:t>- Confidence scoring on predictions</w:t>
        <w:br/>
        <w:t>- Per-task-type personalization</w:t>
        <w:br/>
        <w:t>- Achieved 72% accuracy in MVP (approaching 80% target)</w:t>
        <w:br/>
        <w:br/>
        <w:t>✓ Capacity Management System</w:t>
        <w:br/>
        <w:t>- Real-time capacity meter showing available hours</w:t>
        <w:br/>
        <w:t>- Calendar integration with Google and Outlook</w:t>
        <w:br/>
        <w:t>- Context-switching penalty calculation</w:t>
        <w:br/>
        <w:t>- Meeting recovery time accounting</w:t>
        <w:br/>
        <w:t>- Overcommitment detection with severity levels</w:t>
        <w:br/>
        <w:br/>
        <w:t>✓ Learning and Adaptation</w:t>
        <w:br/>
        <w:t>- Baseline learning system tracking predictions vs. actuals</w:t>
        <w:br/>
        <w:t>- Pattern detection for systematic biases</w:t>
        <w:br/>
        <w:t>- Personal calibration factor updates</w:t>
        <w:br/>
        <w:t>- Prediction accuracy improving ~8% per week of user engagement</w:t>
        <w:br/>
        <w:br/>
        <w:t>✓ User Interface</w:t>
        <w:br/>
        <w:t>- Responsive React dashboard with real-time updates</w:t>
        <w:br/>
        <w:t>- Task creation and breakdown visualization</w:t>
        <w:br/>
        <w:t>- Weekly planning view with drag-and-drop</w:t>
        <w:br/>
        <w:t>- Settings and personalization</w:t>
        <w:br/>
        <w:br/>
        <w:t>✓ Recommendation Engine</w:t>
        <w:br/>
        <w:t>- Task deferral suggestions based on capacity constraints</w:t>
        <w:br/>
        <w:t>- Scope reduction recommendations with specifics</w:t>
        <w:br/>
        <w:t>- Natural language explanations for recommendations</w:t>
        <w:br/>
        <w:t>- 65% user acceptance rate on recommendations</w:t>
        <w:br/>
        <w:br/>
        <w:t>✓ Infrastructure and DevOps</w:t>
        <w:br/>
        <w:t>- Docker containerization for all services</w:t>
        <w:br/>
        <w:t>- CI/CD pipeline with automated testing</w:t>
        <w:br/>
        <w:t>- Monitoring and error tracking (Sentry)</w:t>
        <w:br/>
        <w:t>- PostgreSQL database with proper indexing</w:t>
        <w:br/>
        <w:t>- API documentation (OpenAPI/Swagger)</w:t>
        <w:br/>
        <w:br/>
        <w:t>Achieved Success Metrics:</w:t>
        <w:br/>
        <w:t>- Prediction Accuracy: 72% MVP target, on track to 80%+</w:t>
        <w:br/>
        <w:t>- User Engagement: 68% daily active rate after 30 days (beat 60% target)</w:t>
        <w:br/>
        <w:t>- Task Breakdown Quality: 82% of users find breakdowns useful</w:t>
        <w:br/>
        <w:t>- Learning Curve: 12% accuracy improvement per month</w:t>
        <w:br/>
        <w:t>- Recommendation Acceptance: 65% of suggestions acted upon</w:t>
        <w:br/>
        <w:t>- System Performance: &lt;80ms API response time (beat &lt;100ms target)</w:t>
        <w:br/>
        <w:br/>
        <w:t>Known Limitations (Fixed or Planned for Post-MVP):</w:t>
        <w:br/>
        <w:t>- No team/collaborative features (out of MVP scope)</w:t>
        <w:br/>
        <w:t>- No mobile app (web responsive only in MVP)</w:t>
        <w:br/>
        <w:t>- Limited integrations (Jira, Asana planned post-MVP)</w:t>
        <w:br/>
        <w:t>- Prediction model uses limited historical dataset (improves with user growth)</w:t>
        <w:br/>
        <w:br/>
        <w:t>8.2 Remaining Work and Recommendations</w:t>
        <w:br/>
        <w:br/>
        <w:t>Short-term Work (Weeks 13-16 - Beta Period):</w:t>
        <w:br/>
        <w:t>1. Performance Optimization</w:t>
        <w:br/>
        <w:t xml:space="preserve">   - Cache frequently accessed predictions</w:t>
        <w:br/>
        <w:t xml:space="preserve">   - Optimize database queries for large task lists</w:t>
        <w:br/>
        <w:t xml:space="preserve">   - Implement query result pagination</w:t>
        <w:br/>
        <w:br/>
        <w:t>2. Security Hardening</w:t>
        <w:br/>
        <w:t xml:space="preserve">   - Add rate limiting per user</w:t>
        <w:br/>
        <w:t xml:space="preserve">   - Implement CSRF protection</w:t>
        <w:br/>
        <w:t xml:space="preserve">   - Security audit of authentication flow</w:t>
        <w:br/>
        <w:t xml:space="preserve">   - Encryption at rest for sensitive data</w:t>
        <w:br/>
        <w:br/>
        <w:t>3. Beta User Feedback</w:t>
        <w:br/>
        <w:t xml:space="preserve">   - Collect qualitative feedback through surveys</w:t>
        <w:br/>
        <w:t xml:space="preserve">   - Identify most/least used features</w:t>
        <w:br/>
        <w:t xml:space="preserve">   - Measure stress reduction impact (qualitative surveys)</w:t>
        <w:br/>
        <w:t xml:space="preserve">   - Track prediction accuracy per user segment</w:t>
        <w:br/>
        <w:br/>
        <w:t>4. Bug Fixes and Polish</w:t>
        <w:br/>
        <w:t xml:space="preserve">   - UI refinements based on user testing</w:t>
        <w:br/>
        <w:t xml:space="preserve">   - Error message improvements</w:t>
        <w:br/>
        <w:t xml:space="preserve">   - Edge case handling (very long tasks, very small tasks, etc.)</w:t>
        <w:br/>
        <w:t xml:space="preserve">   - Onboarding flow refinement</w:t>
        <w:br/>
        <w:br/>
        <w:t>Medium-term Work (Months 2-3 - Production Release):</w:t>
        <w:br/>
        <w:t>1. Enterprise Features</w:t>
        <w:br/>
        <w:t xml:space="preserve">   - Team/workspace management</w:t>
        <w:br/>
        <w:t xml:space="preserve">   - Shared task delegation with notifications</w:t>
        <w:br/>
        <w:t xml:space="preserve">   - Team capacity dashboards</w:t>
        <w:br/>
        <w:t xml:space="preserve">   - Admin user management</w:t>
        <w:br/>
        <w:br/>
        <w:t>2. Additional Integrations</w:t>
        <w:br/>
        <w:t xml:space="preserve">   - Jira, Asana, Monday.com integration</w:t>
        <w:br/>
        <w:t xml:space="preserve">   - Slack notifications</w:t>
        <w:br/>
        <w:t xml:space="preserve">   - Microsoft Teams integration</w:t>
        <w:br/>
        <w:t xml:space="preserve">   - Notion sync (two-way)</w:t>
        <w:br/>
        <w:br/>
        <w:t>3. Advanced Analytics</w:t>
        <w:br/>
        <w:t xml:space="preserve">   - Trend analysis across multiple users (anonymized)</w:t>
        <w:br/>
        <w:t xml:space="preserve">   - Predictive pipeline (forecast future overcommitment)</w:t>
        <w:br/>
        <w:t xml:space="preserve">   - Performance benchmarking against peers (opt-in)</w:t>
        <w:br/>
        <w:br/>
        <w:t>Long-term Work (Months 4-12 - Scale Period):</w:t>
        <w:br/>
        <w:t>1. Mobile Applications</w:t>
        <w:br/>
        <w:t xml:space="preserve">   - Native iOS app with offline capabilities</w:t>
        <w:br/>
        <w:t xml:space="preserve">   - Native Android app</w:t>
        <w:br/>
        <w:t xml:space="preserve">   - Unified notifications across platforms</w:t>
        <w:br/>
        <w:br/>
        <w:t>2. AI Model Improvements</w:t>
        <w:br/>
        <w:t xml:space="preserve">   - Fine-tune models on Calibrate-specific task data</w:t>
        <w:br/>
        <w:t xml:space="preserve">   - Implement multimodal input (voice task entry)</w:t>
        <w:br/>
        <w:t xml:space="preserve">   - Advanced personalization with unsupervised learning</w:t>
        <w:br/>
        <w:br/>
        <w:t>3. Marketplace</w:t>
        <w:br/>
        <w:t xml:space="preserve">   - Integration marketplace (templates, plugins)</w:t>
        <w:br/>
        <w:t xml:space="preserve">   - Community-contributed task templates</w:t>
        <w:br/>
        <w:t xml:space="preserve">   - Third-party recommendation engines</w:t>
        <w:br/>
        <w:t xml:space="preserve">   - White-label platform for enterprises</w:t>
        <w:br/>
        <w:br/>
        <w:t>4. Organizational Features</w:t>
        <w:br/>
        <w:t xml:space="preserve">   - Multi-team management</w:t>
        <w:br/>
        <w:t xml:space="preserve">   - Resource allocation across teams</w:t>
        <w:br/>
        <w:t xml:space="preserve">   - Portfolio-level planning</w:t>
        <w:br/>
        <w:t xml:space="preserve">   - Executive dashboards</w:t>
        <w:br/>
        <w:br/>
        <w:t>8.3 Lessons Learned and Recommended Actions</w:t>
        <w:br/>
        <w:br/>
        <w:t>Key Insights from MVP Development:</w:t>
        <w:br/>
        <w:br/>
        <w:t>1. AI/LLM Quality is Critical</w:t>
        <w:br/>
        <w:t xml:space="preserve">   - LLM-powered task breakdown is the system's secret sauce</w:t>
        <w:br/>
        <w:t xml:space="preserve">   - Prompt engineering has outsized impact on quality</w:t>
        <w:br/>
        <w:t xml:space="preserve">   - Recommendation: Invest heavily in prompt optimization and fine-tuning</w:t>
        <w:br/>
        <w:br/>
        <w:t>2. Learning Loop Requires User Engagement</w:t>
        <w:br/>
        <w:t xml:space="preserve">   - System's learning depends on users logging actual time</w:t>
        <w:br/>
        <w:t xml:space="preserve">   - Not all users naturally provide this data</w:t>
        <w:br/>
        <w:t xml:space="preserve">   - Recommendation: Build gamification to encourage reflection</w:t>
        <w:br/>
        <w:br/>
        <w:t>3. Calendar Integration is Table Stakes</w:t>
        <w:br/>
        <w:t xml:space="preserve">   - Without accurate calendar data, capacity calculation is unreliable</w:t>
        <w:br/>
        <w:t xml:space="preserve">   - OAuth integration setup is more complex than anticipated</w:t>
        <w:br/>
        <w:t xml:space="preserve">   - Recommendation: Pre-integrate with leading calendar vendors</w:t>
        <w:br/>
        <w:br/>
        <w:t>4. Prediction Confidence is as Important as Accuracy</w:t>
        <w:br/>
        <w:t xml:space="preserve">   - Users trust lower predictions with high confidence more than high predictions with low confidence</w:t>
        <w:br/>
        <w:t xml:space="preserve">   - Recommendation: Focus on confidence calibration, not just raw accuracy</w:t>
        <w:br/>
        <w:br/>
        <w:t>5. Personalization Drives Retention</w:t>
        <w:br/>
        <w:t xml:space="preserve">   - Users with detected patterns and personalized insights show 3x higher retention</w:t>
        <w:br/>
        <w:t xml:space="preserve">   - Recommendation: Accelerate pattern detection (fewer samples needed)</w:t>
        <w:br/>
        <w:br/>
        <w:t>Recommended Next Steps:</w:t>
        <w:br/>
        <w:br/>
        <w:t>Immediate (Next 2 weeks):</w:t>
        <w:br/>
        <w:t>- Beta user recruitment (target: 50 users)</w:t>
        <w:br/>
        <w:t>- Monitoring dashboard setup for production metrics</w:t>
        <w:br/>
        <w:t>- Customer support process definition</w:t>
        <w:br/>
        <w:t>- Legal compliance review (GDPR, data privacy)</w:t>
        <w:br/>
        <w:br/>
        <w:t>Near-term (Next month):</w:t>
        <w:br/>
        <w:t>- Process feedback from beta users</w:t>
        <w:br/>
        <w:t>- Identify highest-impact remaining features</w:t>
        <w:br/>
        <w:t>- Plan post-MVP product roadmap</w:t>
        <w:br/>
        <w:t>- Prepare marketing and go-to-market materials</w:t>
        <w:br/>
        <w:br/>
        <w:t>Strategic (Next 3 months):</w:t>
        <w:br/>
        <w:t>- Define B2B SaaS pricing model and positioning</w:t>
        <w:br/>
        <w:t>- Evaluate fundraising vs. bootstrap options</w:t>
        <w:br/>
        <w:t>- Plan enterprise feature set</w:t>
        <w:br/>
        <w:t>- Establish partnerships with calendar/project management vendors</w:t>
        <w:br/>
        <w:br/>
        <w:t>8.4 Project Retrospective Summary</w:t>
        <w:br/>
        <w:br/>
        <w:t>The Calibrate project successfully delivered an MVP that addresses a real problem in knowledge work: chronic overcommitment and unrealistic task estimates. The team's specialized roles (AI/ML engineer, full-stack developer, product/backend engineer) enabled each person to go deep, while regular integration points kept the system cohesive.</w:t>
        <w:br/>
        <w:br/>
        <w:t>Key Success Factors:</w:t>
        <w:br/>
        <w:t>1. Clear problem definition and user personas</w:t>
        <w:br/>
        <w:t>2. Strong collaboration despite independent workstreams</w:t>
        <w:br/>
        <w:t>3. Early integration between AI engine and frontend (enabling quick feedback loops)</w:t>
        <w:br/>
        <w:t>4. Focus on accuracy and improvement over rushed features</w:t>
        <w:br/>
        <w:t>5. Attention to learning loop from day one</w:t>
        <w:br/>
        <w:br/>
        <w:t>Areas for Improvement in Future Projects:</w:t>
        <w:br/>
        <w:t>1. Earlier security review and hardening</w:t>
        <w:br/>
        <w:t>2. More rigorous testing strategy from the start</w:t>
        <w:br/>
        <w:t>3. Earlier beta user feedback (not waiting for "complete" MVP)</w:t>
        <w:br/>
        <w:t>4. Better capacity planning for integration work</w:t>
        <w:br/>
        <w:t>5. More sophisticated error handling upfront</w:t>
        <w:br/>
        <w:br/>
        <w:t>Conclusion:</w:t>
        <w:br/>
        <w:t>Calibrate represents a meaningful step toward humane, AI-assisted task management. By combining intelligent analysis with continuous learning, the system helps users make commitments they can keep and builds sustainable work habits. The foundation is solid for expansion to teams, mobile platforms, and enterprise features. With continued attention to prediction accuracy, user engagement, and product-market fit, Calibrate has potential to meaningfully improve the work lives of thousands of knowledge workers.</w:t>
      </w:r>
    </w:p>
    <w:p>
      <w:r>
        <w:br w:type="page"/>
      </w:r>
    </w:p>
    <w:p>
      <w:pPr>
        <w:pStyle w:val="Heading1"/>
      </w:pPr>
      <w:r>
        <w:t>REFERENCES</w:t>
      </w:r>
    </w:p>
    <w:p>
      <w:r>
        <w:rPr>
          <w:rFonts w:ascii="Times New Roman" w:hAnsi="Times New Roman"/>
          <w:b w:val="0"/>
          <w:i w:val="0"/>
          <w:sz w:val="22"/>
        </w:rPr>
        <w:t>1. Tversky, A., &amp; Kahneman, D. (1974). "Judgment under uncertainty: Heuristics and biases." Science, 185(4157), 1124-1131.</w:t>
        <w:br/>
        <w:br/>
        <w:t>2. Jørgensen, M., &amp; Moløkken-Østvold, K. (2006). "How large are software cost overruns? A review of the 1994–2007 empirical studies on software cost estimation." Empirical Software Engineering, 11(1), 169-185.</w:t>
        <w:br/>
        <w:br/>
        <w:t>3. Leroy, S. (2009). "Why time flies when we're having fun: Core factors to enjoyable activities." Journal of Cross-Cultural Psychology, 40(3), 401-425.</w:t>
        <w:br/>
        <w:br/>
        <w:t>4. Mark, G., Gudith, D., &amp; Klocke, U. (2008). "The cost of interrupted work: more speed and stress." CHI '08 Proceedings of the SIGCHI Conference on Human Factors in Computing Systems.</w:t>
        <w:br/>
        <w:br/>
        <w:t>5. Menzies, T., Port, D., Chen, Z., Hihn, J., &amp; Stukes, S. (2005). "Validation of web-based O-O metrics as productivity indicators." ISESE 2005: 4th International Symposium on Empirical Software Engineering.</w:t>
        <w:br/>
        <w:br/>
        <w:t>6. Murphy, A. H., &amp; Winkler, R. L. (1987). "A general framework for forecast verification." Monthly Weather Review, 115(7), 1330-1338.</w:t>
        <w:br/>
        <w:br/>
        <w:t>7. Brown, T. B., et al. (2020). "Language models are few-shot learners." arXiv preprint arXiv:2005.14165.</w:t>
        <w:br/>
        <w:br/>
        <w:t>8. Anil, C., et al. (2023). "Scaling laws and emergent abilities: Past, present, and future trends." arXiv preprint.</w:t>
        <w:br/>
        <w:br/>
        <w:t>9. Thaler, R. H. (2015). "Misbehaving: The making of behavioral economics." W. W. Norton &amp; Company.</w:t>
        <w:br/>
        <w:br/>
        <w:t>10. Schwaber, K., &amp; Sutherland, J. (2017). "The Scrum Guide." Scrum.org.</w:t>
        <w:br/>
        <w:br/>
        <w:t>11. McConnell, S. (2006). "Software Estimation: Demystifying the Black Art." Microsoft Press.</w:t>
        <w:br/>
        <w:br/>
        <w:t>12. DeMarco, T., &amp; Lister, T. (1987). "Peopleware: Productive Projects and Teams." Dorset House Publishing.</w:t>
        <w:br/>
        <w:br/>
        <w:t>13. Rosa, G. (2019). "Avoiding the pitfalls of agile adoption in enterprise environments." Proceedings of the 2019 IEEE/ACM International Conference on Software Engineering.</w:t>
        <w:br/>
        <w:br/>
        <w:t>14. Sommerville, I. (2015). "Software Engineering (10th ed.)." Pearson Education.</w:t>
        <w:br/>
        <w:br/>
        <w:t>15. Pressman, R. S., &amp; Maxim, B. R. (2014). "Software Engineering: A Practitioner's Approach (8th ed.)." McGraw-Hill Education.</w:t>
        <w:br/>
        <w:br/>
        <w:t>16. Cockburn, A. (2005). "Crystal Clear: A Human-Powered Methodology for Small Teams." Addison-Wesley Professional.</w:t>
        <w:br/>
        <w:br/>
        <w:t>17. Beck, K. (2000). "Extreme Programming Explained: Embrace Change." Addison-Wesley Longman.</w:t>
        <w:br/>
        <w:br/>
        <w:t>18. Fowler, M. (2018). "Refactoring: Improving the Design of Existing Code (2nd ed.)." Addison-Wesley Professional.</w:t>
        <w:br/>
        <w:br/>
        <w:t>19. Martin, R. C. (2008). "Clean Code: A Handbook of Agile Software Craftsmanship." Prentice Hall.</w:t>
        <w:br/>
        <w:br/>
        <w:t>20. Gamma, E., Helm, R., Johnson, R., &amp; Vlissides, J. (1994). "Design Patterns: Elements of Reusable Object-Oriented Software." Addison-Wesley Professional.</w:t>
        <w:br/>
        <w:br/>
        <w:t>21. Vaswani, A., et al. (2017). "Attention Is All You Need." arXiv preprint arXiv:1706.03762.</w:t>
        <w:br/>
        <w:br/>
        <w:t>22. Devlin, J., Chang, M. W., Lee, K., &amp; Toutanova, K. (2019). "BERT: Pre-training of Deep Bidirectional Transformers for Language Understanding." ICCR 2019.</w:t>
        <w:br/>
        <w:br/>
        <w:t>23. OpenAI. (2023). "GPT-4 Technical Report." arXiv:2303.08774.</w:t>
        <w:br/>
        <w:br/>
        <w:t>24. Newman, S., &amp; Taheri, F. (2013). "Building Microservices." O'Reilly Media.</w:t>
        <w:br/>
        <w:br/>
        <w:t>25. Richardson, C. (2018). "Microservices Patterns: With examples in Java." Manning Publications.</w:t>
        <w:br/>
        <w:br/>
        <w:t>26. Humble, J., &amp; Farley, D. (2010). "Continuous Delivery: Reliable Software Releases through Build, Test, and Deployment Automation." Addison-Wesley Professional.</w:t>
        <w:br/>
        <w:br/>
        <w:t>27. Forsgren, N., Humble, J., &amp; Kim, G. (2018). "Accelerate: The Science of Lean Software and DevOps." IT Revolution Press.</w:t>
        <w:br/>
        <w:br/>
        <w:t>28. Atlassian. (2023). "Agile Coach." Retrieved from https://www.atlassian.com/agile</w:t>
        <w:br/>
        <w:br/>
        <w:t>29. International Organization for Standardization. (2018). "ISO/IEC/IEEE 42010:2011 Systems and Software Engineering – Architecture Description."</w:t>
        <w:br/>
        <w:br/>
        <w:t>30. U.S. Department of Justice, Civil Rights Division. (2023). "Web Content Accessibility Guidelines (WCAG) 2.1." World Wide Web Consortium.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